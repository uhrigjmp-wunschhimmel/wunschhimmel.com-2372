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41694" w14:textId="77777777" w:rsidR="00E67F9A" w:rsidRPr="0026686E" w:rsidRDefault="00000000">
      <w:pPr>
        <w:spacing w:before="400" w:after="80"/>
        <w:jc w:val="center"/>
        <w:rPr>
          <w:lang w:val="de-DE"/>
        </w:rPr>
      </w:pPr>
      <w:r w:rsidRPr="0026686E">
        <w:rPr>
          <w:rFonts w:ascii="Arial" w:hAnsi="Arial"/>
          <w:b/>
          <w:color w:val="122050"/>
          <w:sz w:val="56"/>
          <w:lang w:val="de-DE"/>
        </w:rPr>
        <w:t>Wunschhimmel.com</w:t>
      </w:r>
    </w:p>
    <w:p w14:paraId="4083120B" w14:textId="45630260" w:rsidR="00E67F9A" w:rsidRPr="0026686E" w:rsidRDefault="00000000">
      <w:pPr>
        <w:spacing w:after="80"/>
        <w:jc w:val="center"/>
        <w:rPr>
          <w:lang w:val="de-DE"/>
        </w:rPr>
      </w:pPr>
      <w:r w:rsidRPr="0026686E">
        <w:rPr>
          <w:rFonts w:ascii="Arial" w:hAnsi="Arial"/>
          <w:b/>
          <w:color w:val="D93B72"/>
          <w:sz w:val="40"/>
          <w:lang w:val="de-DE"/>
        </w:rPr>
        <w:t>Allgemeine Gesch</w:t>
      </w:r>
      <w:r w:rsidR="0026686E">
        <w:rPr>
          <w:rFonts w:ascii="Arial" w:hAnsi="Arial"/>
          <w:b/>
          <w:color w:val="D93B72"/>
          <w:sz w:val="40"/>
          <w:lang w:val="de-DE"/>
        </w:rPr>
        <w:t>ä</w:t>
      </w:r>
      <w:r w:rsidRPr="0026686E">
        <w:rPr>
          <w:rFonts w:ascii="Arial" w:hAnsi="Arial"/>
          <w:b/>
          <w:color w:val="D93B72"/>
          <w:sz w:val="40"/>
          <w:lang w:val="de-DE"/>
        </w:rPr>
        <w:t>ftsbedingungen (AGB)</w:t>
      </w:r>
    </w:p>
    <w:p w14:paraId="7F580782" w14:textId="77777777" w:rsidR="00E67F9A" w:rsidRPr="0026686E" w:rsidRDefault="00000000">
      <w:pPr>
        <w:spacing w:after="320"/>
        <w:jc w:val="center"/>
        <w:rPr>
          <w:lang w:val="de-DE"/>
        </w:rPr>
      </w:pPr>
      <w:r w:rsidRPr="0026686E">
        <w:rPr>
          <w:rFonts w:ascii="Arial" w:hAnsi="Arial"/>
          <w:color w:val="9A7085"/>
          <w:sz w:val="20"/>
          <w:lang w:val="de-DE"/>
        </w:rPr>
        <w:t>Stand: Mai 2026</w:t>
      </w:r>
    </w:p>
    <w:p w14:paraId="6F250C6C" w14:textId="38CA84DB" w:rsidR="00E67F9A" w:rsidRPr="0026686E" w:rsidRDefault="00000000">
      <w:pPr>
        <w:shd w:val="clear" w:color="auto" w:fill="FFF8E8"/>
        <w:spacing w:before="120" w:after="120"/>
        <w:ind w:left="283"/>
        <w:rPr>
          <w:lang w:val="de-DE"/>
        </w:rPr>
      </w:pPr>
      <w:r w:rsidRPr="0026686E">
        <w:rPr>
          <w:rFonts w:ascii="Arial" w:hAnsi="Arial"/>
          <w:color w:val="5A3A00"/>
          <w:sz w:val="18"/>
          <w:lang w:val="de-DE"/>
        </w:rPr>
        <w:t>HINWEIS: Dieses Dokument wurde auf Basis der bereitgestellten Informationen erstellt. Vor Ver</w:t>
      </w:r>
      <w:r w:rsidR="0026686E">
        <w:rPr>
          <w:rFonts w:ascii="Arial" w:hAnsi="Arial"/>
          <w:color w:val="5A3A00"/>
          <w:sz w:val="18"/>
          <w:lang w:val="de-DE"/>
        </w:rPr>
        <w:t>ö</w:t>
      </w:r>
      <w:r w:rsidRPr="0026686E">
        <w:rPr>
          <w:rFonts w:ascii="Arial" w:hAnsi="Arial"/>
          <w:color w:val="5A3A00"/>
          <w:sz w:val="18"/>
          <w:lang w:val="de-DE"/>
        </w:rPr>
        <w:t>ffentlichung bitte durch einen Rechtsanwalt pr</w:t>
      </w:r>
      <w:r w:rsidR="0026686E">
        <w:rPr>
          <w:rFonts w:ascii="Arial" w:hAnsi="Arial"/>
          <w:color w:val="5A3A00"/>
          <w:sz w:val="18"/>
          <w:lang w:val="de-DE"/>
        </w:rPr>
        <w:t>ü</w:t>
      </w:r>
      <w:r w:rsidRPr="0026686E">
        <w:rPr>
          <w:rFonts w:ascii="Arial" w:hAnsi="Arial"/>
          <w:color w:val="5A3A00"/>
          <w:sz w:val="18"/>
          <w:lang w:val="de-DE"/>
        </w:rPr>
        <w:t>fen lassen. Felder mit [...] m</w:t>
      </w:r>
      <w:r w:rsidR="0026686E">
        <w:rPr>
          <w:rFonts w:ascii="Arial" w:hAnsi="Arial"/>
          <w:color w:val="5A3A00"/>
          <w:sz w:val="18"/>
          <w:lang w:val="de-DE"/>
        </w:rPr>
        <w:t>ü</w:t>
      </w:r>
      <w:r w:rsidRPr="0026686E">
        <w:rPr>
          <w:rFonts w:ascii="Arial" w:hAnsi="Arial"/>
          <w:color w:val="5A3A00"/>
          <w:sz w:val="18"/>
          <w:lang w:val="de-DE"/>
        </w:rPr>
        <w:t>ssen ausgef</w:t>
      </w:r>
      <w:r w:rsidR="0026686E">
        <w:rPr>
          <w:rFonts w:ascii="Arial" w:hAnsi="Arial"/>
          <w:color w:val="5A3A00"/>
          <w:sz w:val="18"/>
          <w:lang w:val="de-DE"/>
        </w:rPr>
        <w:t>ü</w:t>
      </w:r>
      <w:r w:rsidRPr="0026686E">
        <w:rPr>
          <w:rFonts w:ascii="Arial" w:hAnsi="Arial"/>
          <w:color w:val="5A3A00"/>
          <w:sz w:val="18"/>
          <w:lang w:val="de-DE"/>
        </w:rPr>
        <w:t>llt werden.</w:t>
      </w:r>
    </w:p>
    <w:p w14:paraId="7B5A715C" w14:textId="77777777" w:rsidR="00E67F9A" w:rsidRPr="0026686E" w:rsidRDefault="00E67F9A">
      <w:pPr>
        <w:pBdr>
          <w:bottom w:val="single" w:sz="4" w:space="1" w:color="F0D5E5"/>
        </w:pBdr>
        <w:spacing w:before="200"/>
        <w:rPr>
          <w:lang w:val="de-DE"/>
        </w:rPr>
      </w:pPr>
    </w:p>
    <w:p w14:paraId="57BBC670" w14:textId="040EDD02"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1  Geltungsbereich und Vertragsparteien</w:t>
      </w:r>
    </w:p>
    <w:p w14:paraId="59B8A5CE" w14:textId="7F271CEE" w:rsidR="00E67F9A" w:rsidRPr="0026686E" w:rsidRDefault="00000000">
      <w:pPr>
        <w:spacing w:before="60" w:after="100"/>
        <w:rPr>
          <w:lang w:val="de-DE"/>
        </w:rPr>
      </w:pPr>
      <w:r w:rsidRPr="0026686E">
        <w:rPr>
          <w:rFonts w:ascii="Arial" w:hAnsi="Arial"/>
          <w:color w:val="5A3A4A"/>
          <w:sz w:val="20"/>
          <w:lang w:val="de-DE"/>
        </w:rPr>
        <w:t>(1) Diese Allgemeinen Gesch</w:t>
      </w:r>
      <w:r w:rsidR="0026686E">
        <w:rPr>
          <w:rFonts w:ascii="Arial" w:hAnsi="Arial"/>
          <w:color w:val="5A3A4A"/>
          <w:sz w:val="20"/>
          <w:lang w:val="de-DE"/>
        </w:rPr>
        <w:t>ä</w:t>
      </w:r>
      <w:r w:rsidRPr="0026686E">
        <w:rPr>
          <w:rFonts w:ascii="Arial" w:hAnsi="Arial"/>
          <w:color w:val="5A3A4A"/>
          <w:sz w:val="20"/>
          <w:lang w:val="de-DE"/>
        </w:rPr>
        <w:t>ftsbedingungen (nachfolgend 'AGB') gelten f</w:t>
      </w:r>
      <w:r w:rsidR="0026686E">
        <w:rPr>
          <w:rFonts w:ascii="Arial" w:hAnsi="Arial"/>
          <w:color w:val="5A3A4A"/>
          <w:sz w:val="20"/>
          <w:lang w:val="de-DE"/>
        </w:rPr>
        <w:t>ü</w:t>
      </w:r>
      <w:r w:rsidRPr="0026686E">
        <w:rPr>
          <w:rFonts w:ascii="Arial" w:hAnsi="Arial"/>
          <w:color w:val="5A3A4A"/>
          <w:sz w:val="20"/>
          <w:lang w:val="de-DE"/>
        </w:rPr>
        <w:t>r die Nutzung der Plattform Wunschhimmel, erreichbar unter https://wunschhimmel.com</w:t>
      </w:r>
      <w:r w:rsidR="0026686E">
        <w:rPr>
          <w:rFonts w:ascii="Arial" w:hAnsi="Arial"/>
          <w:color w:val="5A3A4A"/>
          <w:sz w:val="20"/>
          <w:lang w:val="de-DE"/>
        </w:rPr>
        <w:t>,</w:t>
      </w:r>
      <w:r w:rsidRPr="0026686E">
        <w:rPr>
          <w:rFonts w:ascii="Arial" w:hAnsi="Arial"/>
          <w:color w:val="5A3A4A"/>
          <w:sz w:val="20"/>
          <w:lang w:val="de-DE"/>
        </w:rPr>
        <w:t xml:space="preserve"> sowie der zugeh</w:t>
      </w:r>
      <w:r w:rsidR="0026686E">
        <w:rPr>
          <w:rFonts w:ascii="Arial" w:hAnsi="Arial"/>
          <w:color w:val="5A3A4A"/>
          <w:sz w:val="20"/>
          <w:lang w:val="de-DE"/>
        </w:rPr>
        <w:t>ö</w:t>
      </w:r>
      <w:r w:rsidRPr="0026686E">
        <w:rPr>
          <w:rFonts w:ascii="Arial" w:hAnsi="Arial"/>
          <w:color w:val="5A3A4A"/>
          <w:sz w:val="20"/>
          <w:lang w:val="de-DE"/>
        </w:rPr>
        <w:t>rigen mobilen Anwendungen (nachfolgend gemeinsam 'Plattform').</w:t>
      </w:r>
    </w:p>
    <w:p w14:paraId="1BBDB7FD" w14:textId="77777777" w:rsidR="00E67F9A" w:rsidRPr="0026686E" w:rsidRDefault="00000000">
      <w:pPr>
        <w:spacing w:before="60" w:after="100"/>
        <w:rPr>
          <w:lang w:val="de-DE"/>
        </w:rPr>
      </w:pPr>
      <w:r w:rsidRPr="0026686E">
        <w:rPr>
          <w:rFonts w:ascii="Arial" w:hAnsi="Arial"/>
          <w:color w:val="5A3A4A"/>
          <w:sz w:val="20"/>
          <w:lang w:val="de-DE"/>
        </w:rPr>
        <w:t>(2) Anbieterin der Plattform ist:</w:t>
      </w:r>
    </w:p>
    <w:p w14:paraId="58482AD1" w14:textId="2FE86AB5" w:rsidR="00E67F9A" w:rsidRPr="0026686E" w:rsidRDefault="0026686E">
      <w:pPr>
        <w:spacing w:before="60" w:after="100"/>
        <w:rPr>
          <w:lang w:val="de-DE"/>
        </w:rPr>
      </w:pPr>
      <w:r w:rsidRPr="0026686E">
        <w:rPr>
          <w:rFonts w:ascii="Arial" w:hAnsi="Arial"/>
          <w:b/>
          <w:sz w:val="20"/>
          <w:lang w:val="de-DE"/>
        </w:rPr>
        <w:t>Marlene Uhrig</w:t>
      </w:r>
    </w:p>
    <w:p w14:paraId="639F7FD2" w14:textId="765E1840" w:rsidR="00E67F9A" w:rsidRPr="0026686E" w:rsidRDefault="0026686E">
      <w:pPr>
        <w:spacing w:before="60" w:after="100"/>
        <w:rPr>
          <w:lang w:val="de-DE"/>
        </w:rPr>
      </w:pPr>
      <w:r w:rsidRPr="0026686E">
        <w:rPr>
          <w:rFonts w:ascii="Arial" w:hAnsi="Arial"/>
          <w:b/>
          <w:sz w:val="20"/>
          <w:lang w:val="de-DE"/>
        </w:rPr>
        <w:t>Heidelberger Str. 79</w:t>
      </w:r>
      <w:r w:rsidR="00402AC2">
        <w:rPr>
          <w:rFonts w:ascii="Arial" w:hAnsi="Arial"/>
          <w:b/>
          <w:sz w:val="20"/>
          <w:lang w:val="de-DE"/>
        </w:rPr>
        <w:t>, 12435 Berlin</w:t>
      </w:r>
    </w:p>
    <w:p w14:paraId="78F78AB4" w14:textId="7E15B022" w:rsidR="00E67F9A" w:rsidRPr="0026686E" w:rsidRDefault="00000000">
      <w:pPr>
        <w:spacing w:before="60" w:after="100"/>
        <w:rPr>
          <w:lang w:val="de-DE"/>
        </w:rPr>
      </w:pPr>
      <w:r w:rsidRPr="0026686E">
        <w:rPr>
          <w:rFonts w:ascii="Arial" w:hAnsi="Arial"/>
          <w:b/>
          <w:sz w:val="20"/>
          <w:lang w:val="de-DE"/>
        </w:rPr>
        <w:t xml:space="preserve">E-Mail: kontakt@wunschhimmel.com </w:t>
      </w:r>
    </w:p>
    <w:p w14:paraId="4B911F6A" w14:textId="77777777" w:rsidR="00E67F9A" w:rsidRPr="0026686E" w:rsidRDefault="00000000">
      <w:pPr>
        <w:spacing w:before="60" w:after="100"/>
        <w:rPr>
          <w:lang w:val="de-DE"/>
        </w:rPr>
      </w:pPr>
      <w:r w:rsidRPr="0026686E">
        <w:rPr>
          <w:rFonts w:ascii="Arial" w:hAnsi="Arial"/>
          <w:color w:val="5A3A4A"/>
          <w:sz w:val="20"/>
          <w:lang w:val="de-DE"/>
        </w:rPr>
        <w:t>(nachfolgend 'Anbieterin')</w:t>
      </w:r>
    </w:p>
    <w:p w14:paraId="196F0173" w14:textId="42A99A6D" w:rsidR="00E67F9A" w:rsidRPr="0026686E" w:rsidRDefault="00000000">
      <w:pPr>
        <w:spacing w:before="60" w:after="100"/>
        <w:rPr>
          <w:lang w:val="de-DE"/>
        </w:rPr>
      </w:pPr>
      <w:r w:rsidRPr="0026686E">
        <w:rPr>
          <w:rFonts w:ascii="Arial" w:hAnsi="Arial"/>
          <w:color w:val="5A3A4A"/>
          <w:sz w:val="20"/>
          <w:lang w:val="de-DE"/>
        </w:rPr>
        <w:t xml:space="preserve">(3) Die Plattform richtet sich </w:t>
      </w:r>
      <w:r w:rsidR="0026686E" w:rsidRPr="0026686E">
        <w:rPr>
          <w:rFonts w:ascii="Arial" w:hAnsi="Arial"/>
          <w:color w:val="5A3A4A"/>
          <w:sz w:val="20"/>
          <w:lang w:val="de-DE"/>
        </w:rPr>
        <w:t>ausschließlich</w:t>
      </w:r>
      <w:r w:rsidRPr="0026686E">
        <w:rPr>
          <w:rFonts w:ascii="Arial" w:hAnsi="Arial"/>
          <w:color w:val="5A3A4A"/>
          <w:sz w:val="20"/>
          <w:lang w:val="de-DE"/>
        </w:rPr>
        <w:t xml:space="preserve"> an Verbraucherinnen und Verbraucher im Sinne des </w:t>
      </w:r>
      <w:r w:rsidR="0026686E">
        <w:rPr>
          <w:rFonts w:ascii="Arial" w:hAnsi="Arial"/>
          <w:color w:val="5A3A4A"/>
          <w:sz w:val="20"/>
          <w:lang w:val="de-DE"/>
        </w:rPr>
        <w:t>§</w:t>
      </w:r>
      <w:r w:rsidRPr="0026686E">
        <w:rPr>
          <w:rFonts w:ascii="Arial" w:hAnsi="Arial"/>
          <w:color w:val="5A3A4A"/>
          <w:sz w:val="20"/>
          <w:lang w:val="de-DE"/>
        </w:rPr>
        <w:t xml:space="preserve"> 13 BGB, die das 18. Lebensjahr vollendet haben und ihren Wohnsitz in der Europ</w:t>
      </w:r>
      <w:r w:rsidR="0026686E">
        <w:rPr>
          <w:rFonts w:ascii="Arial" w:hAnsi="Arial"/>
          <w:color w:val="5A3A4A"/>
          <w:sz w:val="20"/>
          <w:lang w:val="de-DE"/>
        </w:rPr>
        <w:t>ä</w:t>
      </w:r>
      <w:r w:rsidRPr="0026686E">
        <w:rPr>
          <w:rFonts w:ascii="Arial" w:hAnsi="Arial"/>
          <w:color w:val="5A3A4A"/>
          <w:sz w:val="20"/>
          <w:lang w:val="de-DE"/>
        </w:rPr>
        <w:t>ischen Union haben.</w:t>
      </w:r>
    </w:p>
    <w:p w14:paraId="52974762" w14:textId="076C13E7" w:rsidR="00E67F9A" w:rsidRPr="0026686E" w:rsidRDefault="00000000">
      <w:pPr>
        <w:spacing w:before="60" w:after="100"/>
        <w:rPr>
          <w:lang w:val="de-DE"/>
        </w:rPr>
      </w:pPr>
      <w:r w:rsidRPr="0026686E">
        <w:rPr>
          <w:rFonts w:ascii="Arial" w:hAnsi="Arial"/>
          <w:color w:val="5A3A4A"/>
          <w:sz w:val="20"/>
          <w:lang w:val="de-DE"/>
        </w:rPr>
        <w:t xml:space="preserve">(4) Es gelten </w:t>
      </w:r>
      <w:r w:rsidR="0026686E">
        <w:rPr>
          <w:rFonts w:ascii="Arial" w:hAnsi="Arial"/>
          <w:color w:val="5A3A4A"/>
          <w:sz w:val="20"/>
          <w:lang w:val="de-DE"/>
        </w:rPr>
        <w:t>ausschließlich</w:t>
      </w:r>
      <w:r w:rsidRPr="0026686E">
        <w:rPr>
          <w:rFonts w:ascii="Arial" w:hAnsi="Arial"/>
          <w:color w:val="5A3A4A"/>
          <w:sz w:val="20"/>
          <w:lang w:val="de-DE"/>
        </w:rPr>
        <w:t xml:space="preserve"> diese AGB. Abweichende Bedingungen der Nutzerin</w:t>
      </w:r>
      <w:r w:rsidR="00402AC2" w:rsidRPr="00402AC2">
        <w:rPr>
          <w:rFonts w:ascii="Arial" w:hAnsi="Arial" w:cs="Arial"/>
          <w:sz w:val="21"/>
          <w:szCs w:val="21"/>
          <w:shd w:val="clear" w:color="auto" w:fill="FDFDFD"/>
          <w:lang w:val="de-DE"/>
        </w:rPr>
        <w:t xml:space="preserve"> (</w:t>
      </w:r>
      <w:r w:rsidR="00402AC2" w:rsidRPr="00402AC2">
        <w:rPr>
          <w:rFonts w:ascii="Arial" w:hAnsi="Arial"/>
          <w:color w:val="5A3A4A"/>
          <w:sz w:val="20"/>
          <w:lang w:val="de-DE"/>
        </w:rPr>
        <w:t>die feminine Form schließt alle Geschlechter ein</w:t>
      </w:r>
      <w:r w:rsidR="00402AC2">
        <w:rPr>
          <w:rFonts w:ascii="Arial" w:hAnsi="Arial"/>
          <w:color w:val="5A3A4A"/>
          <w:sz w:val="20"/>
          <w:lang w:val="de-DE"/>
        </w:rPr>
        <w:t>)</w:t>
      </w:r>
      <w:r w:rsidRPr="0026686E">
        <w:rPr>
          <w:rFonts w:ascii="Arial" w:hAnsi="Arial"/>
          <w:color w:val="5A3A4A"/>
          <w:sz w:val="20"/>
          <w:lang w:val="de-DE"/>
        </w:rPr>
        <w:t xml:space="preserve"> werden nicht anerkannt, es sei denn, die Anbieterin stimmt ihrer Geltung ausdr</w:t>
      </w:r>
      <w:r w:rsidR="0026686E">
        <w:rPr>
          <w:rFonts w:ascii="Arial" w:hAnsi="Arial"/>
          <w:color w:val="5A3A4A"/>
          <w:sz w:val="20"/>
          <w:lang w:val="de-DE"/>
        </w:rPr>
        <w:t>ü</w:t>
      </w:r>
      <w:r w:rsidRPr="0026686E">
        <w:rPr>
          <w:rFonts w:ascii="Arial" w:hAnsi="Arial"/>
          <w:color w:val="5A3A4A"/>
          <w:sz w:val="20"/>
          <w:lang w:val="de-DE"/>
        </w:rPr>
        <w:t>cklich schriftlich zu.</w:t>
      </w:r>
    </w:p>
    <w:p w14:paraId="109A53B2" w14:textId="230B7A5B"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2  Leistungsbeschreibung</w:t>
      </w:r>
    </w:p>
    <w:p w14:paraId="0B898605" w14:textId="58007CFE" w:rsidR="00E67F9A" w:rsidRPr="0026686E" w:rsidRDefault="00000000">
      <w:pPr>
        <w:spacing w:before="60" w:after="100"/>
        <w:rPr>
          <w:lang w:val="de-DE"/>
        </w:rPr>
      </w:pPr>
      <w:r w:rsidRPr="0026686E">
        <w:rPr>
          <w:rFonts w:ascii="Arial" w:hAnsi="Arial"/>
          <w:color w:val="5A3A4A"/>
          <w:sz w:val="20"/>
          <w:lang w:val="de-DE"/>
        </w:rPr>
        <w:t>(1) Wunschhimmel ist eine kostenlose Online-Plattform, die es registrierten Nutzerinnen erm</w:t>
      </w:r>
      <w:r w:rsidR="0026686E">
        <w:rPr>
          <w:rFonts w:ascii="Arial" w:hAnsi="Arial"/>
          <w:color w:val="5A3A4A"/>
          <w:sz w:val="20"/>
          <w:lang w:val="de-DE"/>
        </w:rPr>
        <w:t>ö</w:t>
      </w:r>
      <w:r w:rsidRPr="0026686E">
        <w:rPr>
          <w:rFonts w:ascii="Arial" w:hAnsi="Arial"/>
          <w:color w:val="5A3A4A"/>
          <w:sz w:val="20"/>
          <w:lang w:val="de-DE"/>
        </w:rPr>
        <w:t>glicht:</w:t>
      </w:r>
    </w:p>
    <w:p w14:paraId="35E723B1" w14:textId="77777777" w:rsidR="00E67F9A" w:rsidRPr="0026686E" w:rsidRDefault="00000000">
      <w:pPr>
        <w:pStyle w:val="Aufzhlungszeichen"/>
        <w:spacing w:before="40" w:after="40"/>
        <w:rPr>
          <w:lang w:val="de-DE"/>
        </w:rPr>
      </w:pPr>
      <w:r w:rsidRPr="0026686E">
        <w:rPr>
          <w:rFonts w:ascii="Arial" w:hAnsi="Arial"/>
          <w:color w:val="5A3A4A"/>
          <w:sz w:val="20"/>
          <w:lang w:val="de-DE"/>
        </w:rPr>
        <w:t>Wunschlisten zu erstellen, zu verwalten und zu teilen</w:t>
      </w:r>
    </w:p>
    <w:p w14:paraId="7F5107C7" w14:textId="6AA01220" w:rsidR="00E67F9A" w:rsidRPr="0026686E" w:rsidRDefault="00000000">
      <w:pPr>
        <w:pStyle w:val="Aufzhlungszeichen"/>
        <w:spacing w:before="40" w:after="40"/>
        <w:rPr>
          <w:lang w:val="de-DE"/>
        </w:rPr>
      </w:pPr>
      <w:r w:rsidRPr="0026686E">
        <w:rPr>
          <w:rFonts w:ascii="Arial" w:hAnsi="Arial"/>
          <w:color w:val="5A3A4A"/>
          <w:sz w:val="20"/>
          <w:lang w:val="de-DE"/>
        </w:rPr>
        <w:t>W</w:t>
      </w:r>
      <w:r w:rsidR="0026686E">
        <w:rPr>
          <w:rFonts w:ascii="Arial" w:hAnsi="Arial"/>
          <w:color w:val="5A3A4A"/>
          <w:sz w:val="20"/>
          <w:lang w:val="de-DE"/>
        </w:rPr>
        <w:t>ü</w:t>
      </w:r>
      <w:r w:rsidRPr="0026686E">
        <w:rPr>
          <w:rFonts w:ascii="Arial" w:hAnsi="Arial"/>
          <w:color w:val="5A3A4A"/>
          <w:sz w:val="20"/>
          <w:lang w:val="de-DE"/>
        </w:rPr>
        <w:t>nsche mit Produktlinks, Beschreibungen, Bildern und Priorit</w:t>
      </w:r>
      <w:r w:rsidR="0026686E">
        <w:rPr>
          <w:rFonts w:ascii="Arial" w:hAnsi="Arial"/>
          <w:color w:val="5A3A4A"/>
          <w:sz w:val="20"/>
          <w:lang w:val="de-DE"/>
        </w:rPr>
        <w:t>ä</w:t>
      </w:r>
      <w:r w:rsidRPr="0026686E">
        <w:rPr>
          <w:rFonts w:ascii="Arial" w:hAnsi="Arial"/>
          <w:color w:val="5A3A4A"/>
          <w:sz w:val="20"/>
          <w:lang w:val="de-DE"/>
        </w:rPr>
        <w:t>ten zu versehen</w:t>
      </w:r>
    </w:p>
    <w:p w14:paraId="62A44C43" w14:textId="77777777" w:rsidR="00E67F9A" w:rsidRPr="0026686E" w:rsidRDefault="00000000">
      <w:pPr>
        <w:pStyle w:val="Aufzhlungszeichen"/>
        <w:spacing w:before="40" w:after="40"/>
        <w:rPr>
          <w:lang w:val="de-DE"/>
        </w:rPr>
      </w:pPr>
      <w:r w:rsidRPr="0026686E">
        <w:rPr>
          <w:rFonts w:ascii="Arial" w:hAnsi="Arial"/>
          <w:color w:val="5A3A4A"/>
          <w:sz w:val="20"/>
          <w:lang w:val="de-DE"/>
        </w:rPr>
        <w:t>Wunschlisten per Link oder E-Mail mit Dritten zu teilen</w:t>
      </w:r>
    </w:p>
    <w:p w14:paraId="540E80A1" w14:textId="6630C988" w:rsidR="00E67F9A" w:rsidRPr="0026686E" w:rsidRDefault="00000000">
      <w:pPr>
        <w:pStyle w:val="Aufzhlungszeichen"/>
        <w:spacing w:before="40" w:after="40"/>
        <w:rPr>
          <w:lang w:val="de-DE"/>
        </w:rPr>
      </w:pPr>
      <w:r w:rsidRPr="0026686E">
        <w:rPr>
          <w:rFonts w:ascii="Arial" w:hAnsi="Arial"/>
          <w:color w:val="5A3A4A"/>
          <w:sz w:val="20"/>
          <w:lang w:val="de-DE"/>
        </w:rPr>
        <w:t>W</w:t>
      </w:r>
      <w:r w:rsidR="0026686E">
        <w:rPr>
          <w:rFonts w:ascii="Arial" w:hAnsi="Arial"/>
          <w:color w:val="5A3A4A"/>
          <w:sz w:val="20"/>
          <w:lang w:val="de-DE"/>
        </w:rPr>
        <w:t>ü</w:t>
      </w:r>
      <w:r w:rsidRPr="0026686E">
        <w:rPr>
          <w:rFonts w:ascii="Arial" w:hAnsi="Arial"/>
          <w:color w:val="5A3A4A"/>
          <w:sz w:val="20"/>
          <w:lang w:val="de-DE"/>
        </w:rPr>
        <w:t>nsche durch Dritte reservieren zu lassen</w:t>
      </w:r>
    </w:p>
    <w:p w14:paraId="4B69759B" w14:textId="27C4C8ED" w:rsidR="00E67F9A" w:rsidRPr="0026686E" w:rsidRDefault="00000000">
      <w:pPr>
        <w:pStyle w:val="Aufzhlungszeichen"/>
        <w:spacing w:before="40" w:after="40"/>
        <w:rPr>
          <w:lang w:val="de-DE"/>
        </w:rPr>
      </w:pPr>
      <w:r w:rsidRPr="0026686E">
        <w:rPr>
          <w:rFonts w:ascii="Arial" w:hAnsi="Arial"/>
          <w:color w:val="5A3A4A"/>
          <w:sz w:val="20"/>
          <w:lang w:val="de-DE"/>
        </w:rPr>
        <w:t>Den KI-gest</w:t>
      </w:r>
      <w:r w:rsidR="0026686E">
        <w:rPr>
          <w:rFonts w:ascii="Arial" w:hAnsi="Arial"/>
          <w:color w:val="5A3A4A"/>
          <w:sz w:val="20"/>
          <w:lang w:val="de-DE"/>
        </w:rPr>
        <w:t>ü</w:t>
      </w:r>
      <w:r w:rsidRPr="0026686E">
        <w:rPr>
          <w:rFonts w:ascii="Arial" w:hAnsi="Arial"/>
          <w:color w:val="5A3A4A"/>
          <w:sz w:val="20"/>
          <w:lang w:val="de-DE"/>
        </w:rPr>
        <w:t>tzten Wunschengel-Chat zur Geschenkfindung zu nutzen (nur f</w:t>
      </w:r>
      <w:r w:rsidR="0026686E">
        <w:rPr>
          <w:rFonts w:ascii="Arial" w:hAnsi="Arial"/>
          <w:color w:val="5A3A4A"/>
          <w:sz w:val="20"/>
          <w:lang w:val="de-DE"/>
        </w:rPr>
        <w:t>ü</w:t>
      </w:r>
      <w:r w:rsidRPr="0026686E">
        <w:rPr>
          <w:rFonts w:ascii="Arial" w:hAnsi="Arial"/>
          <w:color w:val="5A3A4A"/>
          <w:sz w:val="20"/>
          <w:lang w:val="de-DE"/>
        </w:rPr>
        <w:t>r eingeloggte Mitglieder)</w:t>
      </w:r>
    </w:p>
    <w:p w14:paraId="0B2D256B" w14:textId="77777777" w:rsidR="001758D0" w:rsidRDefault="001758D0">
      <w:pPr>
        <w:spacing w:before="60" w:after="100"/>
        <w:rPr>
          <w:rFonts w:ascii="Arial" w:hAnsi="Arial"/>
          <w:color w:val="5A3A4A"/>
          <w:sz w:val="20"/>
          <w:lang w:val="de-DE"/>
        </w:rPr>
      </w:pPr>
      <w:r w:rsidRPr="001758D0">
        <w:rPr>
          <w:rFonts w:ascii="Arial" w:hAnsi="Arial"/>
          <w:color w:val="5A3A4A"/>
          <w:sz w:val="20"/>
          <w:lang w:val="de-DE"/>
        </w:rPr>
        <w:t>(2) Die Plattform ist kostenlos nutzbar. Da es sich um einen unentgeltlichen Dienst handelt, besteht kein gesetzliches Widerrufsrecht. Die Anbieterin behält sich vor, künftig kostenpflichtige Premium-Funktionen einzuführen. Bestehende kostenlose Funktionen bleiben hiervon unberührt, solange nichts anderes angekündigt wird.</w:t>
      </w:r>
      <w:r w:rsidRPr="001758D0">
        <w:rPr>
          <w:rFonts w:ascii="Arial" w:hAnsi="Arial"/>
          <w:color w:val="5A3A4A"/>
          <w:sz w:val="20"/>
          <w:lang w:val="de-DE"/>
        </w:rPr>
        <w:t xml:space="preserve"> </w:t>
      </w:r>
    </w:p>
    <w:p w14:paraId="2A428278" w14:textId="59B6C4E9" w:rsidR="001758D0" w:rsidRPr="001758D0" w:rsidRDefault="001758D0" w:rsidP="001758D0">
      <w:pPr>
        <w:pStyle w:val="NurText"/>
        <w:rPr>
          <w:rFonts w:ascii="Arial" w:eastAsiaTheme="minorEastAsia" w:hAnsi="Arial"/>
          <w:color w:val="5A3A4A"/>
          <w:kern w:val="0"/>
          <w:sz w:val="20"/>
          <w:szCs w:val="22"/>
          <w14:ligatures w14:val="none"/>
        </w:rPr>
      </w:pPr>
      <w:r w:rsidRPr="001758D0">
        <w:rPr>
          <w:rFonts w:ascii="Arial" w:eastAsiaTheme="minorEastAsia" w:hAnsi="Arial"/>
          <w:color w:val="5A3A4A"/>
          <w:kern w:val="0"/>
          <w:sz w:val="20"/>
          <w:szCs w:val="22"/>
          <w14:ligatures w14:val="none"/>
        </w:rPr>
        <w:t>(3) Die Anbieterin bemüht sich um eine möglichst hohe Verfügbarkeit der Plattform. Eine Verfügbarkeitsgarantie wird nicht übernommen. Wartungsarbeiten, technische Störungen sowie Umstände außerhalb des Einflussbereichs der Anbieterin können zu vorübergehenden Einschränkungen führen. Ein Rechtsanspruch auf ununterbrochene Verfügbarkeit besteht nicht.</w:t>
      </w:r>
    </w:p>
    <w:p w14:paraId="2A428278" w14:textId="59B6C4E9" w:rsidR="00E67F9A" w:rsidRPr="0026686E" w:rsidRDefault="001758D0" w:rsidP="001758D0">
      <w:pPr>
        <w:spacing w:before="60" w:after="100"/>
        <w:rPr>
          <w:lang w:val="de-DE"/>
        </w:rPr>
      </w:pPr>
      <w:r w:rsidRPr="0026686E">
        <w:rPr>
          <w:rFonts w:ascii="Arial" w:hAnsi="Arial"/>
          <w:color w:val="5A3A4A"/>
          <w:sz w:val="20"/>
          <w:lang w:val="de-DE"/>
        </w:rPr>
        <w:t xml:space="preserve"> </w:t>
      </w:r>
      <w:r w:rsidR="00000000" w:rsidRPr="0026686E">
        <w:rPr>
          <w:rFonts w:ascii="Arial" w:hAnsi="Arial"/>
          <w:color w:val="5A3A4A"/>
          <w:sz w:val="20"/>
          <w:lang w:val="de-DE"/>
        </w:rPr>
        <w:t xml:space="preserve">(4) Die Anbieterin ist berechtigt, Funktionen der Plattform jederzeit zu </w:t>
      </w:r>
      <w:r w:rsidR="0026686E">
        <w:rPr>
          <w:rFonts w:ascii="Arial" w:hAnsi="Arial"/>
          <w:color w:val="5A3A4A"/>
          <w:sz w:val="20"/>
          <w:lang w:val="de-DE"/>
        </w:rPr>
        <w:t>ä</w:t>
      </w:r>
      <w:r w:rsidR="00000000" w:rsidRPr="0026686E">
        <w:rPr>
          <w:rFonts w:ascii="Arial" w:hAnsi="Arial"/>
          <w:color w:val="5A3A4A"/>
          <w:sz w:val="20"/>
          <w:lang w:val="de-DE"/>
        </w:rPr>
        <w:t>ndern, zu erweitern oder einzustellen, sofern dies der Nutzerin zumutbar ist.</w:t>
      </w:r>
    </w:p>
    <w:p w14:paraId="5493F907" w14:textId="640C0D94"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3  Registrierung und Nutzerkonto</w:t>
      </w:r>
    </w:p>
    <w:p w14:paraId="4BC56DAA" w14:textId="77777777" w:rsidR="00E67F9A" w:rsidRDefault="00000000">
      <w:pPr>
        <w:spacing w:before="60" w:after="100"/>
      </w:pPr>
      <w:r w:rsidRPr="0026686E">
        <w:rPr>
          <w:rFonts w:ascii="Arial" w:hAnsi="Arial"/>
          <w:color w:val="5A3A4A"/>
          <w:sz w:val="20"/>
          <w:lang w:val="de-DE"/>
        </w:rPr>
        <w:t xml:space="preserve">(1) Die Nutzung der Plattform in vollem Umfang setzt eine kostenlose Registrierung voraus. </w:t>
      </w:r>
      <w:r>
        <w:rPr>
          <w:rFonts w:ascii="Arial" w:hAnsi="Arial"/>
          <w:color w:val="5A3A4A"/>
          <w:sz w:val="20"/>
        </w:rPr>
        <w:t>Zur Registrierung sind folgende Angaben erforderlich:</w:t>
      </w:r>
    </w:p>
    <w:p w14:paraId="700CF0B7" w14:textId="77777777" w:rsidR="00E67F9A" w:rsidRDefault="00000000">
      <w:pPr>
        <w:pStyle w:val="Aufzhlungszeichen"/>
        <w:spacing w:before="40" w:after="40"/>
      </w:pPr>
      <w:r>
        <w:rPr>
          <w:rFonts w:ascii="Arial" w:hAnsi="Arial"/>
          <w:color w:val="5A3A4A"/>
          <w:sz w:val="20"/>
        </w:rPr>
        <w:t>E-Mail-Adresse</w:t>
      </w:r>
    </w:p>
    <w:p w14:paraId="3B7B9424" w14:textId="07725796" w:rsidR="00E67F9A" w:rsidRDefault="00000000">
      <w:pPr>
        <w:pStyle w:val="Aufzhlungszeichen"/>
        <w:spacing w:before="40" w:after="40"/>
      </w:pPr>
      <w:r>
        <w:rPr>
          <w:rFonts w:ascii="Arial" w:hAnsi="Arial"/>
          <w:color w:val="5A3A4A"/>
          <w:sz w:val="20"/>
        </w:rPr>
        <w:t>Anzeigename (Pseudonym m</w:t>
      </w:r>
      <w:r w:rsidR="0026686E">
        <w:rPr>
          <w:rFonts w:ascii="Arial" w:hAnsi="Arial"/>
          <w:color w:val="5A3A4A"/>
          <w:sz w:val="20"/>
        </w:rPr>
        <w:t>ö</w:t>
      </w:r>
      <w:r>
        <w:rPr>
          <w:rFonts w:ascii="Arial" w:hAnsi="Arial"/>
          <w:color w:val="5A3A4A"/>
          <w:sz w:val="20"/>
        </w:rPr>
        <w:t>glich)</w:t>
      </w:r>
    </w:p>
    <w:p w14:paraId="0EEF0611" w14:textId="77777777" w:rsidR="00E67F9A" w:rsidRDefault="00000000">
      <w:pPr>
        <w:pStyle w:val="Aufzhlungszeichen"/>
        <w:spacing w:before="40" w:after="40"/>
      </w:pPr>
      <w:r>
        <w:rPr>
          <w:rFonts w:ascii="Arial" w:hAnsi="Arial"/>
          <w:color w:val="5A3A4A"/>
          <w:sz w:val="20"/>
        </w:rPr>
        <w:t>Passwort</w:t>
      </w:r>
    </w:p>
    <w:p w14:paraId="02C87D9E" w14:textId="57C552A9" w:rsidR="00E67F9A" w:rsidRPr="0026686E" w:rsidRDefault="00000000">
      <w:pPr>
        <w:spacing w:before="60" w:after="100"/>
        <w:rPr>
          <w:lang w:val="de-DE"/>
        </w:rPr>
      </w:pPr>
      <w:r w:rsidRPr="0026686E">
        <w:rPr>
          <w:rFonts w:ascii="Arial" w:hAnsi="Arial"/>
          <w:color w:val="5A3A4A"/>
          <w:sz w:val="20"/>
          <w:lang w:val="de-DE"/>
        </w:rPr>
        <w:t>(2) Mit Abschluss der Registrierung kommt zwischen der Nutzerin und der Anbieterin ein Nutzungsvertrag zustande. Voraussetzung ist die Akzeptanz dieser AGB sowie der Datenschutzerkl</w:t>
      </w:r>
      <w:r w:rsidR="0026686E">
        <w:rPr>
          <w:rFonts w:ascii="Arial" w:hAnsi="Arial"/>
          <w:color w:val="5A3A4A"/>
          <w:sz w:val="20"/>
          <w:lang w:val="de-DE"/>
        </w:rPr>
        <w:t>ä</w:t>
      </w:r>
      <w:r w:rsidRPr="0026686E">
        <w:rPr>
          <w:rFonts w:ascii="Arial" w:hAnsi="Arial"/>
          <w:color w:val="5A3A4A"/>
          <w:sz w:val="20"/>
          <w:lang w:val="de-DE"/>
        </w:rPr>
        <w:t>rung.</w:t>
      </w:r>
    </w:p>
    <w:p w14:paraId="6087B5CB" w14:textId="3FB9C03E" w:rsidR="00E67F9A" w:rsidRPr="0026686E" w:rsidRDefault="00000000">
      <w:pPr>
        <w:spacing w:before="60" w:after="100"/>
        <w:rPr>
          <w:lang w:val="de-DE"/>
        </w:rPr>
      </w:pPr>
      <w:r w:rsidRPr="0026686E">
        <w:rPr>
          <w:rFonts w:ascii="Arial" w:hAnsi="Arial"/>
          <w:color w:val="5A3A4A"/>
          <w:sz w:val="20"/>
          <w:lang w:val="de-DE"/>
        </w:rPr>
        <w:t>(3) Die Nutzerin ist verpflichtet, ihre Zugangsdaten vertraulich zu behandeln und vor dem Zugriff Dritter zu sch</w:t>
      </w:r>
      <w:r w:rsidR="0026686E">
        <w:rPr>
          <w:rFonts w:ascii="Arial" w:hAnsi="Arial"/>
          <w:color w:val="5A3A4A"/>
          <w:sz w:val="20"/>
          <w:lang w:val="de-DE"/>
        </w:rPr>
        <w:t>ü</w:t>
      </w:r>
      <w:r w:rsidRPr="0026686E">
        <w:rPr>
          <w:rFonts w:ascii="Arial" w:hAnsi="Arial"/>
          <w:color w:val="5A3A4A"/>
          <w:sz w:val="20"/>
          <w:lang w:val="de-DE"/>
        </w:rPr>
        <w:t>tzen. Bei Verdacht auf unbefugten Zugriff ist die Anbieterin unverz</w:t>
      </w:r>
      <w:r w:rsidR="0026686E">
        <w:rPr>
          <w:rFonts w:ascii="Arial" w:hAnsi="Arial"/>
          <w:color w:val="5A3A4A"/>
          <w:sz w:val="20"/>
          <w:lang w:val="de-DE"/>
        </w:rPr>
        <w:t>ü</w:t>
      </w:r>
      <w:r w:rsidRPr="0026686E">
        <w:rPr>
          <w:rFonts w:ascii="Arial" w:hAnsi="Arial"/>
          <w:color w:val="5A3A4A"/>
          <w:sz w:val="20"/>
          <w:lang w:val="de-DE"/>
        </w:rPr>
        <w:t>glich zu informieren.</w:t>
      </w:r>
    </w:p>
    <w:p w14:paraId="51560AB5" w14:textId="25F34285" w:rsidR="00E67F9A" w:rsidRPr="0026686E" w:rsidRDefault="00000000">
      <w:pPr>
        <w:spacing w:before="60" w:after="100"/>
        <w:rPr>
          <w:lang w:val="de-DE"/>
        </w:rPr>
      </w:pPr>
      <w:r w:rsidRPr="0026686E">
        <w:rPr>
          <w:rFonts w:ascii="Arial" w:hAnsi="Arial"/>
          <w:color w:val="5A3A4A"/>
          <w:sz w:val="20"/>
          <w:lang w:val="de-DE"/>
        </w:rPr>
        <w:t>(4) Pro Person ist nur ein Nutzerkonto zul</w:t>
      </w:r>
      <w:r w:rsidR="0026686E">
        <w:rPr>
          <w:rFonts w:ascii="Arial" w:hAnsi="Arial"/>
          <w:color w:val="5A3A4A"/>
          <w:sz w:val="20"/>
          <w:lang w:val="de-DE"/>
        </w:rPr>
        <w:t>ä</w:t>
      </w:r>
      <w:r w:rsidRPr="0026686E">
        <w:rPr>
          <w:rFonts w:ascii="Arial" w:hAnsi="Arial"/>
          <w:color w:val="5A3A4A"/>
          <w:sz w:val="20"/>
          <w:lang w:val="de-DE"/>
        </w:rPr>
        <w:t xml:space="preserve">ssig. Die </w:t>
      </w:r>
      <w:r w:rsidR="0026686E">
        <w:rPr>
          <w:rFonts w:ascii="Arial" w:hAnsi="Arial"/>
          <w:color w:val="5A3A4A"/>
          <w:sz w:val="20"/>
          <w:lang w:val="de-DE"/>
        </w:rPr>
        <w:t>Ü</w:t>
      </w:r>
      <w:r w:rsidRPr="0026686E">
        <w:rPr>
          <w:rFonts w:ascii="Arial" w:hAnsi="Arial"/>
          <w:color w:val="5A3A4A"/>
          <w:sz w:val="20"/>
          <w:lang w:val="de-DE"/>
        </w:rPr>
        <w:t>bertragung des Kontos auf Dritte ist nicht gestattet.</w:t>
      </w:r>
    </w:p>
    <w:p w14:paraId="6CE5AA0D" w14:textId="77777777" w:rsidR="00E67F9A" w:rsidRPr="0026686E" w:rsidRDefault="00000000">
      <w:pPr>
        <w:spacing w:before="60" w:after="100"/>
        <w:rPr>
          <w:lang w:val="de-DE"/>
        </w:rPr>
      </w:pPr>
      <w:r w:rsidRPr="0026686E">
        <w:rPr>
          <w:rFonts w:ascii="Arial" w:hAnsi="Arial"/>
          <w:color w:val="5A3A4A"/>
          <w:sz w:val="20"/>
          <w:lang w:val="de-DE"/>
        </w:rPr>
        <w:t>(5) Die Anbieterin speichert den Zeitpunkt und die Version der AGB-Akzeptanz als Nachweis der Einwilligung.</w:t>
      </w:r>
    </w:p>
    <w:p w14:paraId="41B9AEEE" w14:textId="55352F96"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4  Pflichten und Verhalten der Nutzerin</w:t>
      </w:r>
    </w:p>
    <w:p w14:paraId="0B78C432" w14:textId="04B1FD4A" w:rsidR="00E67F9A" w:rsidRPr="0026686E" w:rsidRDefault="00000000">
      <w:pPr>
        <w:spacing w:before="60" w:after="100"/>
        <w:rPr>
          <w:lang w:val="de-DE"/>
        </w:rPr>
      </w:pPr>
      <w:r w:rsidRPr="0026686E">
        <w:rPr>
          <w:rFonts w:ascii="Arial" w:hAnsi="Arial"/>
          <w:color w:val="5A3A4A"/>
          <w:sz w:val="20"/>
          <w:lang w:val="de-DE"/>
        </w:rPr>
        <w:t xml:space="preserve">(1) Die Nutzerin verpflichtet sich, die Plattform </w:t>
      </w:r>
      <w:r w:rsidR="0026686E">
        <w:rPr>
          <w:rFonts w:ascii="Arial" w:hAnsi="Arial"/>
          <w:color w:val="5A3A4A"/>
          <w:sz w:val="20"/>
          <w:lang w:val="de-DE"/>
        </w:rPr>
        <w:t>ausschließlich</w:t>
      </w:r>
      <w:r w:rsidRPr="0026686E">
        <w:rPr>
          <w:rFonts w:ascii="Arial" w:hAnsi="Arial"/>
          <w:color w:val="5A3A4A"/>
          <w:sz w:val="20"/>
          <w:lang w:val="de-DE"/>
        </w:rPr>
        <w:t xml:space="preserve"> bestimmungsgem</w:t>
      </w:r>
      <w:r w:rsidR="0026686E">
        <w:rPr>
          <w:rFonts w:ascii="Arial" w:hAnsi="Arial"/>
          <w:color w:val="5A3A4A"/>
          <w:sz w:val="20"/>
          <w:lang w:val="de-DE"/>
        </w:rPr>
        <w:t>ä</w:t>
      </w:r>
      <w:r w:rsidR="00A01EC5">
        <w:rPr>
          <w:rFonts w:ascii="Arial" w:hAnsi="Arial"/>
          <w:color w:val="5A3A4A"/>
          <w:sz w:val="20"/>
          <w:lang w:val="de-DE"/>
        </w:rPr>
        <w:t>ß</w:t>
      </w:r>
      <w:r w:rsidRPr="0026686E">
        <w:rPr>
          <w:rFonts w:ascii="Arial" w:hAnsi="Arial"/>
          <w:color w:val="5A3A4A"/>
          <w:sz w:val="20"/>
          <w:lang w:val="de-DE"/>
        </w:rPr>
        <w:t xml:space="preserve"> und im Einklang mit diesen AGB sowie den geltenden Gesetzen zu nutzen.</w:t>
      </w:r>
    </w:p>
    <w:p w14:paraId="54137307" w14:textId="3571993C" w:rsidR="00F33D40" w:rsidRPr="00F33D40" w:rsidRDefault="00F33D40" w:rsidP="00F33D40">
      <w:pPr>
        <w:spacing w:before="60" w:after="100"/>
        <w:rPr>
          <w:rFonts w:ascii="Arial" w:hAnsi="Arial"/>
          <w:color w:val="5A3A4A"/>
          <w:sz w:val="20"/>
          <w:lang w:val="de-DE"/>
        </w:rPr>
      </w:pPr>
      <w:r w:rsidRPr="00F33D40">
        <w:rPr>
          <w:rFonts w:ascii="Arial" w:hAnsi="Arial"/>
          <w:color w:val="5A3A4A"/>
          <w:sz w:val="20"/>
          <w:lang w:val="de-DE"/>
        </w:rPr>
        <w:t>(2) Es ist der Nutzerin insbesondere untersagt:</w:t>
      </w:r>
    </w:p>
    <w:p w14:paraId="54137307" w14:textId="3571993C" w:rsidR="00F33D40" w:rsidRPr="00F33D40" w:rsidRDefault="00F33D40" w:rsidP="00F33D40">
      <w:pPr>
        <w:pStyle w:val="Aufzhlungszeichen"/>
        <w:spacing w:before="40" w:after="40"/>
        <w:rPr>
          <w:rFonts w:ascii="Arial" w:hAnsi="Arial"/>
          <w:color w:val="5A3A4A"/>
          <w:sz w:val="20"/>
          <w:lang w:val="de-DE"/>
        </w:rPr>
      </w:pPr>
      <w:r w:rsidRPr="00F33D40">
        <w:rPr>
          <w:rFonts w:ascii="Arial" w:hAnsi="Arial"/>
          <w:color w:val="5A3A4A"/>
          <w:sz w:val="20"/>
          <w:lang w:val="de-DE"/>
        </w:rPr>
        <w:t>Inhalte zu veröffentlichen, die rechtswidrig, beleidigend, diskriminierend, pornografisch oder gewaltverherrlichend sind</w:t>
      </w:r>
    </w:p>
    <w:p w14:paraId="54137307" w14:textId="3571993C" w:rsidR="00F33D40" w:rsidRPr="00F33D40" w:rsidRDefault="00F33D40" w:rsidP="00F33D40">
      <w:pPr>
        <w:pStyle w:val="Aufzhlungszeichen"/>
        <w:spacing w:before="40" w:after="40"/>
        <w:rPr>
          <w:rFonts w:ascii="Arial" w:hAnsi="Arial"/>
          <w:color w:val="5A3A4A"/>
          <w:sz w:val="20"/>
          <w:lang w:val="de-DE"/>
        </w:rPr>
      </w:pPr>
      <w:r w:rsidRPr="00F33D40">
        <w:rPr>
          <w:rFonts w:ascii="Arial" w:hAnsi="Arial"/>
          <w:color w:val="5A3A4A"/>
          <w:sz w:val="20"/>
          <w:lang w:val="de-DE"/>
        </w:rPr>
        <w:t>Inhalte hochzuladen, an denen keine Nutzungsrechte bestehen (z. B. urheberrechtlich geschützte Bilder ohne Erlaubnis)</w:t>
      </w:r>
    </w:p>
    <w:p w14:paraId="54137307" w14:textId="3571993C" w:rsidR="00F33D40" w:rsidRPr="00F33D40" w:rsidRDefault="00F33D40" w:rsidP="00F33D40">
      <w:pPr>
        <w:pStyle w:val="Aufzhlungszeichen"/>
        <w:spacing w:before="40" w:after="40"/>
        <w:rPr>
          <w:rFonts w:ascii="Arial" w:hAnsi="Arial"/>
          <w:color w:val="5A3A4A"/>
          <w:sz w:val="20"/>
        </w:rPr>
      </w:pPr>
      <w:r w:rsidRPr="00F33D40">
        <w:rPr>
          <w:rFonts w:ascii="Arial" w:hAnsi="Arial"/>
          <w:color w:val="5A3A4A"/>
          <w:sz w:val="20"/>
          <w:lang w:val="de-DE"/>
        </w:rPr>
        <w:t xml:space="preserve">Die Plattform für gewerbliche Zwecke zu nutzen, ohne vorherige Zustimmung der Anbieterin. </w:t>
      </w:r>
      <w:r w:rsidRPr="00F33D40">
        <w:rPr>
          <w:rFonts w:ascii="Arial" w:hAnsi="Arial"/>
          <w:color w:val="5A3A4A"/>
          <w:sz w:val="20"/>
        </w:rPr>
        <w:t>Eine Zustimmung kann auch per E-Mail an kontakt@wunschhimmel.com erteilt werden und gilt damit als wirksam im Sinne des § 127 BGB</w:t>
      </w:r>
    </w:p>
    <w:p w14:paraId="54137307" w14:textId="3571993C" w:rsidR="00F33D40" w:rsidRPr="00F33D40" w:rsidRDefault="00F33D40" w:rsidP="00F33D40">
      <w:pPr>
        <w:pStyle w:val="Aufzhlungszeichen"/>
        <w:spacing w:before="40" w:after="40"/>
        <w:rPr>
          <w:rFonts w:ascii="Arial" w:hAnsi="Arial"/>
          <w:color w:val="5A3A4A"/>
          <w:sz w:val="20"/>
          <w:lang w:val="de-DE"/>
        </w:rPr>
      </w:pPr>
      <w:r w:rsidRPr="00F33D40">
        <w:rPr>
          <w:rFonts w:ascii="Arial" w:hAnsi="Arial"/>
          <w:color w:val="5A3A4A"/>
          <w:sz w:val="20"/>
          <w:lang w:val="de-DE"/>
        </w:rPr>
        <w:t>Automatisierte Abfragen (Bots, Scraping) durchzuführen</w:t>
      </w:r>
    </w:p>
    <w:p w14:paraId="54137307" w14:textId="3571993C" w:rsidR="00F33D40" w:rsidRPr="00F33D40" w:rsidRDefault="00F33D40" w:rsidP="00F33D40">
      <w:pPr>
        <w:pStyle w:val="Aufzhlungszeichen"/>
        <w:spacing w:before="40" w:after="40"/>
        <w:rPr>
          <w:rFonts w:ascii="Arial" w:hAnsi="Arial"/>
          <w:color w:val="5A3A4A"/>
          <w:sz w:val="20"/>
          <w:lang w:val="de-DE"/>
        </w:rPr>
      </w:pPr>
      <w:r w:rsidRPr="00F33D40">
        <w:rPr>
          <w:rFonts w:ascii="Arial" w:hAnsi="Arial"/>
          <w:color w:val="5A3A4A"/>
          <w:sz w:val="20"/>
          <w:lang w:val="de-DE"/>
        </w:rPr>
        <w:t>Sicherheitsmechanismen der Plattform zu umgehen oder zu manipulieren</w:t>
      </w:r>
    </w:p>
    <w:p w14:paraId="54137307" w14:textId="3571993C" w:rsidR="00F33D40" w:rsidRPr="00F33D40" w:rsidRDefault="00F33D40" w:rsidP="00F33D40">
      <w:pPr>
        <w:pStyle w:val="Aufzhlungszeichen"/>
        <w:spacing w:before="40" w:after="40"/>
        <w:rPr>
          <w:rFonts w:ascii="Arial" w:hAnsi="Arial"/>
          <w:color w:val="5A3A4A"/>
          <w:sz w:val="20"/>
          <w:lang w:val="de-DE"/>
        </w:rPr>
      </w:pPr>
      <w:r w:rsidRPr="00F33D40">
        <w:rPr>
          <w:rFonts w:ascii="Arial" w:hAnsi="Arial"/>
          <w:color w:val="5A3A4A"/>
          <w:sz w:val="20"/>
          <w:lang w:val="de-DE"/>
        </w:rPr>
        <w:t>Dritte durch die Nutzung der Plattform zu belästigen oder zu schädigen</w:t>
      </w:r>
    </w:p>
    <w:p w14:paraId="54137307" w14:textId="3571993C" w:rsidR="00F33D40" w:rsidRPr="00F33D40" w:rsidRDefault="00F33D40" w:rsidP="00F33D40">
      <w:pPr>
        <w:spacing w:before="60" w:after="100"/>
        <w:rPr>
          <w:rFonts w:ascii="Arial" w:hAnsi="Arial"/>
          <w:color w:val="5A3A4A"/>
          <w:sz w:val="20"/>
          <w:lang w:val="de-DE"/>
        </w:rPr>
      </w:pPr>
      <w:r w:rsidRPr="00F33D40">
        <w:rPr>
          <w:rFonts w:ascii="Arial" w:hAnsi="Arial"/>
          <w:color w:val="5A3A4A"/>
          <w:sz w:val="20"/>
          <w:lang w:val="de-DE"/>
        </w:rPr>
        <w:t>(3) Die Nutzerin ist für alle von ihr eingestellten Inhalte (Wunschtitel, Beschreibungen, Bilder) selbst verantwortlich. Sie stellt sicher, dass diese Inhalte keine Rechte Dritter verletzen.</w:t>
      </w:r>
    </w:p>
    <w:p w14:paraId="54137307" w14:textId="3571993C"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5  Inhalte und Nutzungsrechte</w:t>
      </w:r>
    </w:p>
    <w:p w14:paraId="0930B03C" w14:textId="1DC63232" w:rsidR="00E67F9A" w:rsidRPr="0026686E" w:rsidRDefault="00000000">
      <w:pPr>
        <w:spacing w:before="60" w:after="100"/>
        <w:rPr>
          <w:lang w:val="de-DE"/>
        </w:rPr>
      </w:pPr>
      <w:r w:rsidRPr="0026686E">
        <w:rPr>
          <w:rFonts w:ascii="Arial" w:hAnsi="Arial"/>
          <w:color w:val="5A3A4A"/>
          <w:sz w:val="20"/>
          <w:lang w:val="de-DE"/>
        </w:rPr>
        <w:t>(1) Die Nutzerin beh</w:t>
      </w:r>
      <w:r w:rsidR="0026686E">
        <w:rPr>
          <w:rFonts w:ascii="Arial" w:hAnsi="Arial"/>
          <w:color w:val="5A3A4A"/>
          <w:sz w:val="20"/>
          <w:lang w:val="de-DE"/>
        </w:rPr>
        <w:t>ä</w:t>
      </w:r>
      <w:r w:rsidRPr="0026686E">
        <w:rPr>
          <w:rFonts w:ascii="Arial" w:hAnsi="Arial"/>
          <w:color w:val="5A3A4A"/>
          <w:sz w:val="20"/>
          <w:lang w:val="de-DE"/>
        </w:rPr>
        <w:t>lt alle Rechte an den von ihr hochgeladenen Inhalten (Texte, Bilder etc.).</w:t>
      </w:r>
    </w:p>
    <w:p w14:paraId="2BE5955C" w14:textId="5B68B467" w:rsidR="00E67F9A" w:rsidRPr="0026686E" w:rsidRDefault="00000000">
      <w:pPr>
        <w:spacing w:before="60" w:after="100"/>
        <w:rPr>
          <w:lang w:val="de-DE"/>
        </w:rPr>
      </w:pPr>
      <w:r w:rsidRPr="0026686E">
        <w:rPr>
          <w:rFonts w:ascii="Arial" w:hAnsi="Arial"/>
          <w:color w:val="5A3A4A"/>
          <w:sz w:val="20"/>
          <w:lang w:val="de-DE"/>
        </w:rPr>
        <w:t>(2) Mit dem Hochladen von Inhalten r</w:t>
      </w:r>
      <w:r w:rsidR="0026686E">
        <w:rPr>
          <w:rFonts w:ascii="Arial" w:hAnsi="Arial"/>
          <w:color w:val="5A3A4A"/>
          <w:sz w:val="20"/>
          <w:lang w:val="de-DE"/>
        </w:rPr>
        <w:t>ä</w:t>
      </w:r>
      <w:r w:rsidRPr="0026686E">
        <w:rPr>
          <w:rFonts w:ascii="Arial" w:hAnsi="Arial"/>
          <w:color w:val="5A3A4A"/>
          <w:sz w:val="20"/>
          <w:lang w:val="de-DE"/>
        </w:rPr>
        <w:t xml:space="preserve">umt die Nutzerin der Anbieterin ein nicht-exklusives, </w:t>
      </w:r>
      <w:r w:rsidR="0026686E">
        <w:rPr>
          <w:rFonts w:ascii="Arial" w:hAnsi="Arial"/>
          <w:color w:val="5A3A4A"/>
          <w:sz w:val="20"/>
          <w:lang w:val="de-DE"/>
        </w:rPr>
        <w:t>ü</w:t>
      </w:r>
      <w:r w:rsidRPr="0026686E">
        <w:rPr>
          <w:rFonts w:ascii="Arial" w:hAnsi="Arial"/>
          <w:color w:val="5A3A4A"/>
          <w:sz w:val="20"/>
          <w:lang w:val="de-DE"/>
        </w:rPr>
        <w:t>bertragbares, weltweites und kostenloses Nutzungsrecht ein, die Inhalte zum Zweck des Betriebs und der Darstellung der Plattform zu speichern, zu verarbeiten und anzuzeigen. Dieses Recht erlischt mit L</w:t>
      </w:r>
      <w:r w:rsidR="0026686E">
        <w:rPr>
          <w:rFonts w:ascii="Arial" w:hAnsi="Arial"/>
          <w:color w:val="5A3A4A"/>
          <w:sz w:val="20"/>
          <w:lang w:val="de-DE"/>
        </w:rPr>
        <w:t>ö</w:t>
      </w:r>
      <w:r w:rsidRPr="0026686E">
        <w:rPr>
          <w:rFonts w:ascii="Arial" w:hAnsi="Arial"/>
          <w:color w:val="5A3A4A"/>
          <w:sz w:val="20"/>
          <w:lang w:val="de-DE"/>
        </w:rPr>
        <w:t>schung der Inhalte bzw. des Kontos.</w:t>
      </w:r>
    </w:p>
    <w:p w14:paraId="219FC0AB" w14:textId="075A96FC" w:rsidR="00E67F9A" w:rsidRPr="0026686E" w:rsidRDefault="00000000">
      <w:pPr>
        <w:spacing w:before="60" w:after="100"/>
        <w:rPr>
          <w:lang w:val="de-DE"/>
        </w:rPr>
      </w:pPr>
      <w:r w:rsidRPr="0026686E">
        <w:rPr>
          <w:rFonts w:ascii="Arial" w:hAnsi="Arial"/>
          <w:color w:val="5A3A4A"/>
          <w:sz w:val="20"/>
          <w:lang w:val="de-DE"/>
        </w:rPr>
        <w:t>(3) Die Anbieterin ist berechtigt, offensichtlich rechtswidrige Inhalte ohne vorherige Ank</w:t>
      </w:r>
      <w:r w:rsidR="0026686E">
        <w:rPr>
          <w:rFonts w:ascii="Arial" w:hAnsi="Arial"/>
          <w:color w:val="5A3A4A"/>
          <w:sz w:val="20"/>
          <w:lang w:val="de-DE"/>
        </w:rPr>
        <w:t>ü</w:t>
      </w:r>
      <w:r w:rsidRPr="0026686E">
        <w:rPr>
          <w:rFonts w:ascii="Arial" w:hAnsi="Arial"/>
          <w:color w:val="5A3A4A"/>
          <w:sz w:val="20"/>
          <w:lang w:val="de-DE"/>
        </w:rPr>
        <w:t>ndigung zu entfernen.</w:t>
      </w:r>
    </w:p>
    <w:p w14:paraId="08AF1639" w14:textId="200605C2"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6  Affiliate-Links und Produktempfehlungen</w:t>
      </w:r>
    </w:p>
    <w:p w14:paraId="537ACE50" w14:textId="77777777" w:rsidR="00A970EC" w:rsidRPr="00A970EC" w:rsidRDefault="00A970EC" w:rsidP="00A970EC">
      <w:pPr>
        <w:spacing w:before="60" w:after="100"/>
        <w:rPr>
          <w:rFonts w:ascii="Arial" w:hAnsi="Arial"/>
          <w:color w:val="5A3A4A"/>
          <w:sz w:val="20"/>
          <w:lang w:val="de-DE"/>
        </w:rPr>
      </w:pPr>
      <w:r w:rsidRPr="00A970EC">
        <w:rPr>
          <w:rFonts w:ascii="Arial" w:hAnsi="Arial"/>
          <w:color w:val="5A3A4A"/>
          <w:sz w:val="20"/>
          <w:lang w:val="de-DE"/>
        </w:rPr>
        <w:t>(1) Wunschhimmel nimmt am Amazon PartnerNet und dem Awin-Affiliate-Netzwerk teil. Produktlinks auf der Plattform können Affiliate-Links sein. Wenn Nutzerinnen über diese Links Produkte kaufen, erhält die Anbieterin eine Provision vom jeweiligen Händler. Affiliate-Links sind auf der Plattform entsprechend gekennzeichnet (z. B. mit dem Hinweis „</w:t>
      </w:r>
      <w:r w:rsidR="00694FAF">
        <w:rPr>
          <w:rFonts w:ascii="Arial" w:hAnsi="Arial"/>
          <w:color w:val="5A3A4A"/>
          <w:sz w:val="20"/>
          <w:lang w:val="de-DE"/>
        </w:rPr>
        <w:t>Affiliate</w:t>
      </w:r>
      <w:r w:rsidRPr="00A970EC">
        <w:rPr>
          <w:rFonts w:ascii="Arial" w:hAnsi="Arial"/>
          <w:color w:val="5A3A4A"/>
          <w:sz w:val="20"/>
          <w:lang w:val="de-DE"/>
        </w:rPr>
        <w:t>" oder „Anzeige").</w:t>
      </w:r>
    </w:p>
    <w:p w14:paraId="537ACE50" w14:textId="77777777" w:rsidR="00A970EC" w:rsidRPr="00A970EC" w:rsidRDefault="00A970EC" w:rsidP="00A970EC">
      <w:pPr>
        <w:spacing w:before="60" w:after="100"/>
        <w:rPr>
          <w:rFonts w:ascii="Arial" w:hAnsi="Arial"/>
          <w:color w:val="5A3A4A"/>
          <w:sz w:val="20"/>
          <w:lang w:val="de-DE"/>
        </w:rPr>
      </w:pPr>
      <w:r w:rsidRPr="00A970EC">
        <w:rPr>
          <w:rFonts w:ascii="Arial" w:hAnsi="Arial"/>
          <w:color w:val="5A3A4A"/>
          <w:sz w:val="20"/>
          <w:lang w:val="de-DE"/>
        </w:rPr>
        <w:t>(2) Die Provision verändert den Kaufpreis für die Nutzerin nicht.</w:t>
      </w:r>
    </w:p>
    <w:p w14:paraId="537ACE50" w14:textId="77777777" w:rsidR="00A970EC" w:rsidRPr="00A970EC" w:rsidRDefault="00A970EC" w:rsidP="00A970EC">
      <w:pPr>
        <w:spacing w:before="60" w:after="100"/>
        <w:rPr>
          <w:rFonts w:ascii="Arial" w:hAnsi="Arial"/>
          <w:color w:val="5A3A4A"/>
          <w:sz w:val="20"/>
          <w:lang w:val="de-DE"/>
        </w:rPr>
      </w:pPr>
      <w:r w:rsidRPr="00A970EC">
        <w:rPr>
          <w:rFonts w:ascii="Arial" w:hAnsi="Arial"/>
          <w:color w:val="5A3A4A"/>
          <w:sz w:val="20"/>
          <w:lang w:val="de-DE"/>
        </w:rPr>
        <w:t>(3) Die Anbieterin kennzeichnet Affiliate-Inhalte transparent. Der gesetzlich vorgeschriebene Pflichthinweis gemäß den Amazon-Partnerprogramm-Richtlinien „Als Amazon-Partner verdiene ich an qualifizierten Verkäufen" ist dauerhaft und gut sichtbar auf jeder Seite der Website angebracht, auf der Amazon-Affiliate-Links erscheinen.</w:t>
      </w:r>
    </w:p>
    <w:p w14:paraId="537ACE50" w14:textId="77777777" w:rsidR="0078695B" w:rsidRPr="0078695B" w:rsidRDefault="00796445" w:rsidP="0078695B">
      <w:pPr>
        <w:spacing w:before="60" w:after="100"/>
        <w:rPr>
          <w:rFonts w:ascii="Arial" w:hAnsi="Arial"/>
          <w:color w:val="5A3A4A"/>
          <w:sz w:val="20"/>
          <w:lang w:val="de-DE"/>
        </w:rPr>
      </w:pPr>
      <w:r w:rsidRPr="00796445">
        <w:rPr>
          <w:rFonts w:ascii="Arial" w:hAnsi="Arial"/>
          <w:color w:val="5A3A4A"/>
          <w:sz w:val="20"/>
          <w:lang w:val="de-DE"/>
        </w:rPr>
        <w:t>(4) Der „Wunschengel“-</w:t>
      </w:r>
      <w:r w:rsidR="00694FAF" w:rsidRPr="0078695B">
        <w:rPr>
          <w:rFonts w:ascii="Arial" w:hAnsi="Arial"/>
          <w:color w:val="5A3A4A"/>
          <w:sz w:val="20"/>
          <w:lang w:val="de-DE"/>
        </w:rPr>
        <w:t xml:space="preserve"> </w:t>
      </w:r>
      <w:r w:rsidRPr="00796445">
        <w:rPr>
          <w:rFonts w:ascii="Arial" w:hAnsi="Arial"/>
          <w:color w:val="5A3A4A"/>
          <w:sz w:val="20"/>
          <w:lang w:val="de-DE"/>
        </w:rPr>
        <w:t xml:space="preserve">Chat ist ein automatisiertes, KI-gestütztes Hilfsmittel zur Inspiration und Unterstützung bei der Geschenk- und Wunschfindung. </w:t>
      </w:r>
      <w:r w:rsidR="0078695B" w:rsidRPr="0078695B">
        <w:rPr>
          <w:rFonts w:ascii="Arial" w:hAnsi="Arial"/>
          <w:color w:val="5A3A4A"/>
          <w:sz w:val="20"/>
          <w:lang w:val="de-DE"/>
        </w:rPr>
        <w:t>Die vom Wunschengel ausgegebenen Vorschläge basieren in der Regel auf den von der Anbieterin eingebundenen Produkt- und Angebotsdaten von Affiliate-Partnern, insbesondere aus Partnerprogrammen wie Amazon PartnerNet und Awin, sowie auf den von der Nutzerin eingegebenen Angaben wie Alter, Hobby, Anlass oder Interessen.</w:t>
      </w:r>
    </w:p>
    <w:p w14:paraId="2949A928" w14:textId="2381EB3C" w:rsidR="0078695B" w:rsidRPr="0078695B" w:rsidRDefault="0078695B" w:rsidP="0078695B">
      <w:pPr>
        <w:spacing w:before="60" w:after="100"/>
        <w:rPr>
          <w:rFonts w:ascii="Arial" w:hAnsi="Arial"/>
          <w:color w:val="5A3A4A"/>
          <w:sz w:val="20"/>
          <w:lang w:val="de-DE"/>
        </w:rPr>
      </w:pPr>
      <w:r w:rsidRPr="0078695B">
        <w:rPr>
          <w:rFonts w:ascii="Arial" w:hAnsi="Arial"/>
          <w:color w:val="5A3A4A"/>
          <w:sz w:val="20"/>
          <w:lang w:val="de-DE"/>
        </w:rPr>
        <w:t xml:space="preserve">Die angezeigten Ergebnisse sind daher keine vollständige oder neutrale Marktübersicht, sondern eine auf die verfügbaren Partnerangebote begrenzte Auswahl. </w:t>
      </w:r>
      <w:r w:rsidRPr="0078695B">
        <w:rPr>
          <w:rFonts w:ascii="Arial" w:hAnsi="Arial"/>
          <w:color w:val="5A3A4A"/>
          <w:sz w:val="20"/>
          <w:lang w:val="de-DE"/>
        </w:rPr>
        <w:br/>
      </w:r>
      <w:r w:rsidRPr="0078695B">
        <w:rPr>
          <w:rFonts w:ascii="Arial" w:hAnsi="Arial"/>
          <w:color w:val="5A3A4A"/>
          <w:sz w:val="20"/>
          <w:lang w:val="de-DE"/>
        </w:rPr>
        <w:t>Produktverfügbarkeit, Preise, Merkmale und Verlinkungen können sich jederzeit ändern und werden nicht in Echtzeit garantiert.</w:t>
      </w:r>
      <w:r w:rsidRPr="0078695B">
        <w:rPr>
          <w:rFonts w:ascii="Arial" w:hAnsi="Arial"/>
          <w:color w:val="5A3A4A"/>
          <w:sz w:val="20"/>
          <w:lang w:val="de-DE"/>
        </w:rPr>
        <w:t xml:space="preserve"> </w:t>
      </w:r>
      <w:r w:rsidRPr="0078695B">
        <w:rPr>
          <w:rFonts w:ascii="Arial" w:hAnsi="Arial"/>
          <w:color w:val="5A3A4A"/>
          <w:sz w:val="20"/>
          <w:lang w:val="de-DE"/>
        </w:rPr>
        <w:br/>
      </w:r>
      <w:r w:rsidRPr="0078695B">
        <w:rPr>
          <w:rFonts w:ascii="Arial" w:hAnsi="Arial"/>
          <w:color w:val="5A3A4A"/>
          <w:sz w:val="20"/>
          <w:lang w:val="de-DE"/>
        </w:rPr>
        <w:t>Soweit Produkte als Affiliate-Links oder Werbelinks gekennzeichnet sind, kann die Anbieterin bei einem qualifizierten Kauf eine Provision erhalten. Für den Kaufvertrag, die Produktbeschaffenheit, die Verfügbarkeit und die Konditionen des jeweiligen Drittanbieters ist ausschließlich der jeweilige Anbieter verantwortlich.</w:t>
      </w:r>
      <w:r w:rsidRPr="0078695B">
        <w:rPr>
          <w:rFonts w:ascii="Arial" w:hAnsi="Arial"/>
          <w:color w:val="5A3A4A"/>
          <w:sz w:val="20"/>
          <w:lang w:val="de-DE"/>
        </w:rPr>
        <w:t xml:space="preserve"> </w:t>
      </w:r>
      <w:r w:rsidRPr="0078695B">
        <w:rPr>
          <w:rFonts w:ascii="Arial" w:hAnsi="Arial"/>
          <w:color w:val="5A3A4A"/>
          <w:sz w:val="20"/>
          <w:lang w:val="de-DE"/>
        </w:rPr>
        <w:br/>
      </w:r>
      <w:r w:rsidRPr="0078695B">
        <w:rPr>
          <w:rFonts w:ascii="Arial" w:hAnsi="Arial"/>
          <w:color w:val="5A3A4A"/>
          <w:sz w:val="20"/>
          <w:lang w:val="de-DE"/>
        </w:rPr>
        <w:t>Die Auswahl und Reihenfolge der Vorschläge kann durch technische, inhaltliche oder kommerzielle Kriterien bestimmt werden und erhebt keinen Anspruch auf Vollständigkeit oder Objektivität.</w:t>
      </w:r>
    </w:p>
    <w:p w14:paraId="2C23C3BF" w14:textId="09EB320F" w:rsidR="00796445" w:rsidRPr="00694FAF" w:rsidRDefault="00796445" w:rsidP="00796445">
      <w:pPr>
        <w:spacing w:before="60" w:after="100"/>
        <w:rPr>
          <w:rFonts w:ascii="Arial" w:hAnsi="Arial"/>
          <w:color w:val="5A3A4A"/>
          <w:sz w:val="20"/>
          <w:lang w:val="de-DE"/>
        </w:rPr>
      </w:pPr>
      <w:r w:rsidRPr="00796445">
        <w:rPr>
          <w:rFonts w:ascii="Arial" w:hAnsi="Arial"/>
          <w:color w:val="5A3A4A"/>
          <w:sz w:val="20"/>
          <w:lang w:val="de-DE"/>
        </w:rPr>
        <w:t>(5) Der Wunschengel stellt keine Rechts-, Steuer-, Finanz-, Medizin-, Kauf- oder sonstige Fachberatung dar und ersetzt keine individuelle Prüfung oder Beratung. Entscheidungen der Nutzerin, insbesondere zu Käufen, Reservierungen oder der Weitergabe von Inhalten, trifft die Nutzerin in eigener Verantwortung.</w:t>
      </w:r>
    </w:p>
    <w:p w14:paraId="511EDB6C" w14:textId="77777777" w:rsidR="00694FAF" w:rsidRPr="00694FAF" w:rsidRDefault="00694FAF" w:rsidP="00694FAF">
      <w:pPr>
        <w:spacing w:before="60" w:after="100"/>
        <w:rPr>
          <w:rFonts w:ascii="Arial" w:hAnsi="Arial"/>
          <w:color w:val="5A3A4A"/>
          <w:sz w:val="20"/>
          <w:lang w:val="de-DE"/>
        </w:rPr>
      </w:pPr>
      <w:r w:rsidRPr="00694FAF">
        <w:rPr>
          <w:rFonts w:ascii="Arial" w:hAnsi="Arial"/>
          <w:color w:val="5A3A4A"/>
          <w:sz w:val="20"/>
          <w:lang w:val="de-DE"/>
        </w:rPr>
        <w:t>(6) Die Anbieterin bemüht sich um eine angemessene Plausibilitäts- und Missbrauchskontrolle der KI-Ausgaben, übernimmt jedoch keine Gewähr für deren Richtigkeit, Vollständigkeit, Aktualität oder Eignung für einen bestimmten Zweck. Zwingende gesetzliche Haftung bleibt unberührt.</w:t>
      </w:r>
    </w:p>
    <w:p w14:paraId="27D4A962" w14:textId="77777777" w:rsidR="00694FAF" w:rsidRPr="00694FAF" w:rsidRDefault="00694FAF" w:rsidP="00694FAF">
      <w:pPr>
        <w:spacing w:before="60" w:after="100"/>
        <w:rPr>
          <w:rFonts w:ascii="Arial" w:hAnsi="Arial"/>
          <w:color w:val="5A3A4A"/>
          <w:sz w:val="20"/>
          <w:lang w:val="de-DE"/>
        </w:rPr>
      </w:pPr>
      <w:r w:rsidRPr="00694FAF">
        <w:rPr>
          <w:rFonts w:ascii="Arial" w:hAnsi="Arial"/>
          <w:color w:val="5A3A4A"/>
          <w:sz w:val="20"/>
          <w:lang w:val="de-DE"/>
        </w:rPr>
        <w:t>(7) Die Nutzerin darf den Wunschengel nicht dazu verwenden, rechtswidrige Inhalte zu erzeugen, zu verbreiten oder Dritte zu belästigen. Die Anbieterin kann problematische Inhalte jederzeit entfernen oder den Zugriff auf den Wunschengel vorübergehend oder dauerhaft einschränken.</w:t>
      </w:r>
    </w:p>
    <w:p w14:paraId="332B8798" w14:textId="7F188D32" w:rsidR="00A970EC" w:rsidRPr="00A970EC" w:rsidRDefault="00A970EC" w:rsidP="00A970EC">
      <w:pPr>
        <w:spacing w:before="60" w:after="100"/>
        <w:rPr>
          <w:rFonts w:ascii="Arial" w:hAnsi="Arial"/>
          <w:color w:val="5A3A4A"/>
          <w:sz w:val="20"/>
          <w:lang w:val="de-DE"/>
        </w:rPr>
      </w:pPr>
      <w:r w:rsidRPr="00A970EC">
        <w:rPr>
          <w:rFonts w:ascii="Arial" w:hAnsi="Arial"/>
          <w:color w:val="5A3A4A"/>
          <w:sz w:val="20"/>
          <w:lang w:val="de-DE"/>
        </w:rPr>
        <w:t>(</w:t>
      </w:r>
      <w:r w:rsidR="00694FAF">
        <w:rPr>
          <w:rFonts w:ascii="Arial" w:hAnsi="Arial"/>
          <w:color w:val="5A3A4A"/>
          <w:sz w:val="20"/>
          <w:lang w:val="de-DE"/>
        </w:rPr>
        <w:t>8</w:t>
      </w:r>
      <w:r w:rsidRPr="00A970EC">
        <w:rPr>
          <w:rFonts w:ascii="Arial" w:hAnsi="Arial"/>
          <w:color w:val="5A3A4A"/>
          <w:sz w:val="20"/>
          <w:lang w:val="de-DE"/>
        </w:rPr>
        <w:t>) Die Anbieterin übernimmt keine Haftung für die Verfügbarkeit, Qualität, Sicherheit oder den Preis verlinkter Produkte auf externen Plattformen (z. B. Amazon). Die Inhalte externer Websites liegen außerhalb des Einflussbereichs der Anbieterin.</w:t>
      </w:r>
    </w:p>
    <w:p w14:paraId="332B8798" w14:textId="7F188D32"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7  Laufzeit und K</w:t>
      </w:r>
      <w:r>
        <w:rPr>
          <w:rFonts w:ascii="Arial" w:hAnsi="Arial"/>
          <w:b/>
          <w:color w:val="122050"/>
          <w:sz w:val="28"/>
          <w:lang w:val="de-DE"/>
        </w:rPr>
        <w:t>ü</w:t>
      </w:r>
      <w:r w:rsidR="00000000" w:rsidRPr="0026686E">
        <w:rPr>
          <w:rFonts w:ascii="Arial" w:hAnsi="Arial"/>
          <w:b/>
          <w:color w:val="122050"/>
          <w:sz w:val="28"/>
          <w:lang w:val="de-DE"/>
        </w:rPr>
        <w:t>ndigung</w:t>
      </w:r>
    </w:p>
    <w:p w14:paraId="27FDA444" w14:textId="77777777" w:rsidR="00E67F9A" w:rsidRPr="0026686E" w:rsidRDefault="00000000">
      <w:pPr>
        <w:spacing w:before="60" w:after="100"/>
        <w:rPr>
          <w:lang w:val="de-DE"/>
        </w:rPr>
      </w:pPr>
      <w:r w:rsidRPr="0026686E">
        <w:rPr>
          <w:rFonts w:ascii="Arial" w:hAnsi="Arial"/>
          <w:color w:val="5A3A4A"/>
          <w:sz w:val="20"/>
          <w:lang w:val="de-DE"/>
        </w:rPr>
        <w:t>(1) Der Nutzungsvertrag wird auf unbestimmte Zeit geschlossen.</w:t>
      </w:r>
    </w:p>
    <w:p w14:paraId="0F5F05EE" w14:textId="52E28EEA" w:rsidR="00A970EC" w:rsidRPr="00A970EC" w:rsidRDefault="00A970EC" w:rsidP="00A970EC">
      <w:pPr>
        <w:pStyle w:val="NurText"/>
        <w:rPr>
          <w:rFonts w:ascii="Arial" w:eastAsiaTheme="minorEastAsia" w:hAnsi="Arial"/>
          <w:color w:val="5A3A4A"/>
          <w:kern w:val="0"/>
          <w:sz w:val="20"/>
          <w:szCs w:val="22"/>
          <w14:ligatures w14:val="none"/>
        </w:rPr>
      </w:pPr>
      <w:r w:rsidRPr="00A970EC">
        <w:rPr>
          <w:rFonts w:ascii="Arial" w:eastAsiaTheme="minorEastAsia" w:hAnsi="Arial"/>
          <w:color w:val="5A3A4A"/>
          <w:kern w:val="0"/>
          <w:sz w:val="20"/>
          <w:szCs w:val="22"/>
          <w14:ligatures w14:val="none"/>
        </w:rPr>
        <w:t>(2) Die Nutzerin kann den Vertrag jederzeit ohne Angabe von Gründen kündigen, indem sie ihr Konto löscht. Die Account-Löschfunktion ist unter Einstellungen / Profil verfügbar.</w:t>
      </w:r>
    </w:p>
    <w:p w14:paraId="0F5F05EE" w14:textId="52E28EEA" w:rsidR="00A970EC" w:rsidRPr="00A970EC" w:rsidRDefault="00A970EC" w:rsidP="00A970EC">
      <w:pPr>
        <w:pStyle w:val="NurText"/>
        <w:rPr>
          <w:rFonts w:ascii="Arial" w:eastAsiaTheme="minorEastAsia" w:hAnsi="Arial"/>
          <w:color w:val="5A3A4A"/>
          <w:kern w:val="0"/>
          <w:sz w:val="20"/>
          <w:szCs w:val="22"/>
          <w14:ligatures w14:val="none"/>
        </w:rPr>
      </w:pPr>
      <w:r w:rsidRPr="00A970EC">
        <w:rPr>
          <w:rFonts w:ascii="Arial" w:eastAsiaTheme="minorEastAsia" w:hAnsi="Arial"/>
          <w:color w:val="5A3A4A"/>
          <w:kern w:val="0"/>
          <w:sz w:val="20"/>
          <w:szCs w:val="22"/>
          <w14:ligatures w14:val="none"/>
        </w:rPr>
        <w:t>(3) Nach Bestätigung der Löschung werden alle personenbezogenen Daten der Nutzerin gelöscht, soweit keine gesetzlichen Aufbewahrungspflichten entgegenstehen. Daten, die aufgrund steuerrechtlicher (§ 147 AO: 6–10 Jahre) oder handelsrechtlicher (§ 257 HGB: 6–10 Jahre) Vorschriften aufzubewahren sind, werden nach Ablauf der jeweiligen Frist gelöscht. Die Nutzung der Plattform ist nach Kontolöschung nicht mehr möglich. Eine Wiederherstellung des Kontos ist nach erfolgter Löschung nicht möglich.</w:t>
      </w:r>
    </w:p>
    <w:p w14:paraId="0F5F05EE" w14:textId="52E28EEA" w:rsidR="00A970EC" w:rsidRPr="00A970EC" w:rsidRDefault="00A970EC" w:rsidP="00A970EC">
      <w:pPr>
        <w:pStyle w:val="NurText"/>
        <w:rPr>
          <w:rFonts w:ascii="Arial" w:eastAsiaTheme="minorEastAsia" w:hAnsi="Arial"/>
          <w:color w:val="5A3A4A"/>
          <w:kern w:val="0"/>
          <w:sz w:val="20"/>
          <w:szCs w:val="22"/>
          <w14:ligatures w14:val="none"/>
        </w:rPr>
      </w:pPr>
      <w:r w:rsidRPr="00A970EC">
        <w:rPr>
          <w:rFonts w:ascii="Arial" w:eastAsiaTheme="minorEastAsia" w:hAnsi="Arial"/>
          <w:color w:val="5A3A4A"/>
          <w:kern w:val="0"/>
          <w:sz w:val="20"/>
          <w:szCs w:val="22"/>
          <w14:ligatures w14:val="none"/>
        </w:rPr>
        <w:t>(4) Die Anbieterin ist berechtigt, das Konto einer Nutzerin mit sofortiger Wirkung zu sperren oder zu löschen, wenn:</w:t>
      </w:r>
    </w:p>
    <w:p w14:paraId="0F5F05EE" w14:textId="52E28EEA" w:rsidR="00A970EC" w:rsidRPr="00A970EC" w:rsidRDefault="00A970EC" w:rsidP="00A970EC">
      <w:pPr>
        <w:pStyle w:val="Aufzhlungszeichen"/>
        <w:spacing w:before="40" w:after="40"/>
        <w:rPr>
          <w:rFonts w:ascii="Arial" w:hAnsi="Arial"/>
          <w:color w:val="5A3A4A"/>
          <w:sz w:val="20"/>
        </w:rPr>
      </w:pPr>
      <w:r w:rsidRPr="00A970EC">
        <w:rPr>
          <w:rFonts w:ascii="Arial" w:hAnsi="Arial"/>
          <w:color w:val="5A3A4A"/>
          <w:sz w:val="20"/>
        </w:rPr>
        <w:t>die Nutzerin gegen diese AGB verstößt</w:t>
      </w:r>
    </w:p>
    <w:p w14:paraId="0F5F05EE" w14:textId="52E28EEA" w:rsidR="00A970EC" w:rsidRPr="00EE4D46" w:rsidRDefault="00A970EC" w:rsidP="00A970EC">
      <w:pPr>
        <w:pStyle w:val="Aufzhlungszeichen"/>
        <w:spacing w:before="40" w:after="40"/>
        <w:rPr>
          <w:rFonts w:ascii="Arial" w:hAnsi="Arial"/>
          <w:color w:val="5A3A4A"/>
          <w:sz w:val="20"/>
          <w:lang w:val="de-DE"/>
        </w:rPr>
      </w:pPr>
      <w:r w:rsidRPr="00EE4D46">
        <w:rPr>
          <w:rFonts w:ascii="Arial" w:hAnsi="Arial"/>
          <w:color w:val="5A3A4A"/>
          <w:sz w:val="20"/>
          <w:lang w:val="de-DE"/>
        </w:rPr>
        <w:t>ein begründeter Verdacht auf missbräuchliche Nutzung besteht</w:t>
      </w:r>
    </w:p>
    <w:p w14:paraId="0F5F05EE" w14:textId="52E28EEA" w:rsidR="00A970EC" w:rsidRPr="00A970EC" w:rsidRDefault="00A970EC" w:rsidP="00A970EC">
      <w:pPr>
        <w:pStyle w:val="Aufzhlungszeichen"/>
        <w:spacing w:before="40" w:after="40"/>
        <w:rPr>
          <w:rFonts w:ascii="Arial" w:hAnsi="Arial"/>
          <w:color w:val="5A3A4A"/>
          <w:sz w:val="20"/>
        </w:rPr>
      </w:pPr>
      <w:r w:rsidRPr="00A970EC">
        <w:rPr>
          <w:rFonts w:ascii="Arial" w:hAnsi="Arial"/>
          <w:color w:val="5A3A4A"/>
          <w:sz w:val="20"/>
        </w:rPr>
        <w:t>gesetzliche Verpflichtungen dies erfordern</w:t>
      </w:r>
    </w:p>
    <w:p w14:paraId="0F5F05EE" w14:textId="52E28EEA" w:rsidR="00A970EC" w:rsidRPr="00A970EC" w:rsidRDefault="00A970EC" w:rsidP="00A970EC">
      <w:pPr>
        <w:pStyle w:val="NurText"/>
        <w:rPr>
          <w:rFonts w:ascii="Arial" w:eastAsiaTheme="minorEastAsia" w:hAnsi="Arial"/>
          <w:color w:val="5A3A4A"/>
          <w:kern w:val="0"/>
          <w:sz w:val="20"/>
          <w:szCs w:val="22"/>
          <w14:ligatures w14:val="none"/>
        </w:rPr>
      </w:pPr>
      <w:r w:rsidRPr="00A970EC">
        <w:rPr>
          <w:rFonts w:ascii="Arial" w:eastAsiaTheme="minorEastAsia" w:hAnsi="Arial"/>
          <w:color w:val="5A3A4A"/>
          <w:kern w:val="0"/>
          <w:sz w:val="20"/>
          <w:szCs w:val="22"/>
          <w14:ligatures w14:val="none"/>
        </w:rPr>
        <w:t>(5) Mit Beendigung des Nutzungsvertrags werden alle personenbezogenen Daten der Nutzerin gemäß der Datenschutzerklärung und den geltenden gesetzlichen Aufbewahrungsfristen gelöscht.</w:t>
      </w:r>
    </w:p>
    <w:p w14:paraId="0F5F05EE" w14:textId="52E28EEA"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8  Haftungsbeschr</w:t>
      </w:r>
      <w:r>
        <w:rPr>
          <w:rFonts w:ascii="Arial" w:hAnsi="Arial"/>
          <w:b/>
          <w:color w:val="122050"/>
          <w:sz w:val="28"/>
          <w:lang w:val="de-DE"/>
        </w:rPr>
        <w:t>ä</w:t>
      </w:r>
      <w:r w:rsidR="00000000" w:rsidRPr="0026686E">
        <w:rPr>
          <w:rFonts w:ascii="Arial" w:hAnsi="Arial"/>
          <w:b/>
          <w:color w:val="122050"/>
          <w:sz w:val="28"/>
          <w:lang w:val="de-DE"/>
        </w:rPr>
        <w:t>nkung</w:t>
      </w:r>
    </w:p>
    <w:p w14:paraId="4B733442" w14:textId="6E5199AB" w:rsidR="00E67F9A" w:rsidRPr="0026686E" w:rsidRDefault="00000000">
      <w:pPr>
        <w:spacing w:before="60" w:after="100"/>
        <w:rPr>
          <w:lang w:val="de-DE"/>
        </w:rPr>
      </w:pPr>
      <w:r w:rsidRPr="0026686E">
        <w:rPr>
          <w:rFonts w:ascii="Arial" w:hAnsi="Arial"/>
          <w:color w:val="5A3A4A"/>
          <w:sz w:val="20"/>
          <w:lang w:val="de-DE"/>
        </w:rPr>
        <w:t xml:space="preserve">(1) Die Anbieterin haftet </w:t>
      </w:r>
      <w:r w:rsidR="00EE4D46">
        <w:rPr>
          <w:rFonts w:ascii="Arial" w:hAnsi="Arial"/>
          <w:color w:val="5A3A4A"/>
          <w:sz w:val="20"/>
          <w:lang w:val="de-DE"/>
        </w:rPr>
        <w:t>un</w:t>
      </w:r>
      <w:r w:rsidRPr="0026686E">
        <w:rPr>
          <w:rFonts w:ascii="Arial" w:hAnsi="Arial"/>
          <w:color w:val="5A3A4A"/>
          <w:sz w:val="20"/>
          <w:lang w:val="de-DE"/>
        </w:rPr>
        <w:t>beschr</w:t>
      </w:r>
      <w:r w:rsidR="0026686E">
        <w:rPr>
          <w:rFonts w:ascii="Arial" w:hAnsi="Arial"/>
          <w:color w:val="5A3A4A"/>
          <w:sz w:val="20"/>
          <w:lang w:val="de-DE"/>
        </w:rPr>
        <w:t>ä</w:t>
      </w:r>
      <w:r w:rsidRPr="0026686E">
        <w:rPr>
          <w:rFonts w:ascii="Arial" w:hAnsi="Arial"/>
          <w:color w:val="5A3A4A"/>
          <w:sz w:val="20"/>
          <w:lang w:val="de-DE"/>
        </w:rPr>
        <w:t>nkt f</w:t>
      </w:r>
      <w:r w:rsidR="0026686E">
        <w:rPr>
          <w:rFonts w:ascii="Arial" w:hAnsi="Arial"/>
          <w:color w:val="5A3A4A"/>
          <w:sz w:val="20"/>
          <w:lang w:val="de-DE"/>
        </w:rPr>
        <w:t>ü</w:t>
      </w:r>
      <w:r w:rsidRPr="0026686E">
        <w:rPr>
          <w:rFonts w:ascii="Arial" w:hAnsi="Arial"/>
          <w:color w:val="5A3A4A"/>
          <w:sz w:val="20"/>
          <w:lang w:val="de-DE"/>
        </w:rPr>
        <w:t>r Sch</w:t>
      </w:r>
      <w:r w:rsidR="0026686E">
        <w:rPr>
          <w:rFonts w:ascii="Arial" w:hAnsi="Arial"/>
          <w:color w:val="5A3A4A"/>
          <w:sz w:val="20"/>
          <w:lang w:val="de-DE"/>
        </w:rPr>
        <w:t>ä</w:t>
      </w:r>
      <w:r w:rsidRPr="0026686E">
        <w:rPr>
          <w:rFonts w:ascii="Arial" w:hAnsi="Arial"/>
          <w:color w:val="5A3A4A"/>
          <w:sz w:val="20"/>
          <w:lang w:val="de-DE"/>
        </w:rPr>
        <w:t>den aus der Verletzung des Lebens, des K</w:t>
      </w:r>
      <w:r w:rsidR="0026686E">
        <w:rPr>
          <w:rFonts w:ascii="Arial" w:hAnsi="Arial"/>
          <w:color w:val="5A3A4A"/>
          <w:sz w:val="20"/>
          <w:lang w:val="de-DE"/>
        </w:rPr>
        <w:t>ö</w:t>
      </w:r>
      <w:r w:rsidRPr="0026686E">
        <w:rPr>
          <w:rFonts w:ascii="Arial" w:hAnsi="Arial"/>
          <w:color w:val="5A3A4A"/>
          <w:sz w:val="20"/>
          <w:lang w:val="de-DE"/>
        </w:rPr>
        <w:t>rpers oder der Gesundheit sowie f</w:t>
      </w:r>
      <w:r w:rsidR="0026686E">
        <w:rPr>
          <w:rFonts w:ascii="Arial" w:hAnsi="Arial"/>
          <w:color w:val="5A3A4A"/>
          <w:sz w:val="20"/>
          <w:lang w:val="de-DE"/>
        </w:rPr>
        <w:t>ü</w:t>
      </w:r>
      <w:r w:rsidRPr="0026686E">
        <w:rPr>
          <w:rFonts w:ascii="Arial" w:hAnsi="Arial"/>
          <w:color w:val="5A3A4A"/>
          <w:sz w:val="20"/>
          <w:lang w:val="de-DE"/>
        </w:rPr>
        <w:t>r vors</w:t>
      </w:r>
      <w:r w:rsidR="0026686E">
        <w:rPr>
          <w:rFonts w:ascii="Arial" w:hAnsi="Arial"/>
          <w:color w:val="5A3A4A"/>
          <w:sz w:val="20"/>
          <w:lang w:val="de-DE"/>
        </w:rPr>
        <w:t>ä</w:t>
      </w:r>
      <w:r w:rsidRPr="0026686E">
        <w:rPr>
          <w:rFonts w:ascii="Arial" w:hAnsi="Arial"/>
          <w:color w:val="5A3A4A"/>
          <w:sz w:val="20"/>
          <w:lang w:val="de-DE"/>
        </w:rPr>
        <w:t>tzlich oder grob fahrl</w:t>
      </w:r>
      <w:r w:rsidR="0026686E">
        <w:rPr>
          <w:rFonts w:ascii="Arial" w:hAnsi="Arial"/>
          <w:color w:val="5A3A4A"/>
          <w:sz w:val="20"/>
          <w:lang w:val="de-DE"/>
        </w:rPr>
        <w:t>ä</w:t>
      </w:r>
      <w:r w:rsidRPr="0026686E">
        <w:rPr>
          <w:rFonts w:ascii="Arial" w:hAnsi="Arial"/>
          <w:color w:val="5A3A4A"/>
          <w:sz w:val="20"/>
          <w:lang w:val="de-DE"/>
        </w:rPr>
        <w:t>ssig verursachte Sch</w:t>
      </w:r>
      <w:r w:rsidR="0026686E">
        <w:rPr>
          <w:rFonts w:ascii="Arial" w:hAnsi="Arial"/>
          <w:color w:val="5A3A4A"/>
          <w:sz w:val="20"/>
          <w:lang w:val="de-DE"/>
        </w:rPr>
        <w:t>ä</w:t>
      </w:r>
      <w:r w:rsidRPr="0026686E">
        <w:rPr>
          <w:rFonts w:ascii="Arial" w:hAnsi="Arial"/>
          <w:color w:val="5A3A4A"/>
          <w:sz w:val="20"/>
          <w:lang w:val="de-DE"/>
        </w:rPr>
        <w:t>den.</w:t>
      </w:r>
    </w:p>
    <w:p w14:paraId="1DA895AE" w14:textId="58917648" w:rsidR="00E67F9A" w:rsidRPr="0026686E" w:rsidRDefault="00000000">
      <w:pPr>
        <w:spacing w:before="60" w:after="100"/>
        <w:rPr>
          <w:lang w:val="de-DE"/>
        </w:rPr>
      </w:pPr>
      <w:r w:rsidRPr="0026686E">
        <w:rPr>
          <w:rFonts w:ascii="Arial" w:hAnsi="Arial"/>
          <w:color w:val="5A3A4A"/>
          <w:sz w:val="20"/>
          <w:lang w:val="de-DE"/>
        </w:rPr>
        <w:t>(2) F</w:t>
      </w:r>
      <w:r w:rsidR="0026686E">
        <w:rPr>
          <w:rFonts w:ascii="Arial" w:hAnsi="Arial"/>
          <w:color w:val="5A3A4A"/>
          <w:sz w:val="20"/>
          <w:lang w:val="de-DE"/>
        </w:rPr>
        <w:t>ü</w:t>
      </w:r>
      <w:r w:rsidRPr="0026686E">
        <w:rPr>
          <w:rFonts w:ascii="Arial" w:hAnsi="Arial"/>
          <w:color w:val="5A3A4A"/>
          <w:sz w:val="20"/>
          <w:lang w:val="de-DE"/>
        </w:rPr>
        <w:t>r leicht fahrl</w:t>
      </w:r>
      <w:r w:rsidR="0026686E">
        <w:rPr>
          <w:rFonts w:ascii="Arial" w:hAnsi="Arial"/>
          <w:color w:val="5A3A4A"/>
          <w:sz w:val="20"/>
          <w:lang w:val="de-DE"/>
        </w:rPr>
        <w:t>ä</w:t>
      </w:r>
      <w:r w:rsidRPr="0026686E">
        <w:rPr>
          <w:rFonts w:ascii="Arial" w:hAnsi="Arial"/>
          <w:color w:val="5A3A4A"/>
          <w:sz w:val="20"/>
          <w:lang w:val="de-DE"/>
        </w:rPr>
        <w:t>ssig verursachte Sch</w:t>
      </w:r>
      <w:r w:rsidR="0026686E">
        <w:rPr>
          <w:rFonts w:ascii="Arial" w:hAnsi="Arial"/>
          <w:color w:val="5A3A4A"/>
          <w:sz w:val="20"/>
          <w:lang w:val="de-DE"/>
        </w:rPr>
        <w:t>ä</w:t>
      </w:r>
      <w:r w:rsidRPr="0026686E">
        <w:rPr>
          <w:rFonts w:ascii="Arial" w:hAnsi="Arial"/>
          <w:color w:val="5A3A4A"/>
          <w:sz w:val="20"/>
          <w:lang w:val="de-DE"/>
        </w:rPr>
        <w:t>den haftet die Anbieterin nur bei Verletzung einer wesentlichen Vertragspflicht (Kardinalpflicht) und nur bis zur H</w:t>
      </w:r>
      <w:r w:rsidR="0026686E">
        <w:rPr>
          <w:rFonts w:ascii="Arial" w:hAnsi="Arial"/>
          <w:color w:val="5A3A4A"/>
          <w:sz w:val="20"/>
          <w:lang w:val="de-DE"/>
        </w:rPr>
        <w:t>ö</w:t>
      </w:r>
      <w:r w:rsidRPr="0026686E">
        <w:rPr>
          <w:rFonts w:ascii="Arial" w:hAnsi="Arial"/>
          <w:color w:val="5A3A4A"/>
          <w:sz w:val="20"/>
          <w:lang w:val="de-DE"/>
        </w:rPr>
        <w:t>he des vorhersehbaren, vertragstypischen Schadens.</w:t>
      </w:r>
    </w:p>
    <w:p w14:paraId="6782F58C" w14:textId="4C247FB8" w:rsidR="00E67F9A" w:rsidRPr="0026686E" w:rsidRDefault="00000000">
      <w:pPr>
        <w:spacing w:before="60" w:after="100"/>
        <w:rPr>
          <w:lang w:val="de-DE"/>
        </w:rPr>
      </w:pPr>
      <w:r w:rsidRPr="0026686E">
        <w:rPr>
          <w:rFonts w:ascii="Arial" w:hAnsi="Arial"/>
          <w:color w:val="5A3A4A"/>
          <w:sz w:val="20"/>
          <w:lang w:val="de-DE"/>
        </w:rPr>
        <w:t xml:space="preserve">(3) </w:t>
      </w:r>
      <w:r w:rsidR="004C2EDE" w:rsidRPr="004C2EDE">
        <w:rPr>
          <w:rFonts w:ascii="Arial" w:hAnsi="Arial"/>
          <w:color w:val="5A3A4A"/>
          <w:sz w:val="20"/>
          <w:lang w:val="de-DE"/>
        </w:rPr>
        <w:t>Vorbehaltlich der Regelungen in den Absätzen 1 und 2 haftet die Anbieterin nicht für</w:t>
      </w:r>
      <w:r w:rsidRPr="0026686E">
        <w:rPr>
          <w:rFonts w:ascii="Arial" w:hAnsi="Arial"/>
          <w:color w:val="5A3A4A"/>
          <w:sz w:val="20"/>
          <w:lang w:val="de-DE"/>
        </w:rPr>
        <w:t>:</w:t>
      </w:r>
    </w:p>
    <w:p w14:paraId="2612E4B0" w14:textId="0A9DDBBD" w:rsidR="00E67F9A" w:rsidRPr="0026686E" w:rsidRDefault="00000000">
      <w:pPr>
        <w:pStyle w:val="Aufzhlungszeichen"/>
        <w:spacing w:before="40" w:after="40"/>
        <w:rPr>
          <w:lang w:val="de-DE"/>
        </w:rPr>
      </w:pPr>
      <w:r w:rsidRPr="0026686E">
        <w:rPr>
          <w:rFonts w:ascii="Arial" w:hAnsi="Arial"/>
          <w:color w:val="5A3A4A"/>
          <w:sz w:val="20"/>
          <w:lang w:val="de-DE"/>
        </w:rPr>
        <w:t xml:space="preserve">Inhalte externer Websites, die </w:t>
      </w:r>
      <w:r w:rsidR="0026686E">
        <w:rPr>
          <w:rFonts w:ascii="Arial" w:hAnsi="Arial"/>
          <w:color w:val="5A3A4A"/>
          <w:sz w:val="20"/>
          <w:lang w:val="de-DE"/>
        </w:rPr>
        <w:t>ü</w:t>
      </w:r>
      <w:r w:rsidRPr="0026686E">
        <w:rPr>
          <w:rFonts w:ascii="Arial" w:hAnsi="Arial"/>
          <w:color w:val="5A3A4A"/>
          <w:sz w:val="20"/>
          <w:lang w:val="de-DE"/>
        </w:rPr>
        <w:t>ber Affiliate-Links erreichbar sind</w:t>
      </w:r>
    </w:p>
    <w:p w14:paraId="3DDBEBD6" w14:textId="59E348CB" w:rsidR="00E67F9A" w:rsidRPr="0026686E" w:rsidRDefault="00000000">
      <w:pPr>
        <w:pStyle w:val="Aufzhlungszeichen"/>
        <w:spacing w:before="40" w:after="40"/>
        <w:rPr>
          <w:lang w:val="de-DE"/>
        </w:rPr>
      </w:pPr>
      <w:r w:rsidRPr="0026686E">
        <w:rPr>
          <w:rFonts w:ascii="Arial" w:hAnsi="Arial"/>
          <w:color w:val="5A3A4A"/>
          <w:sz w:val="20"/>
          <w:lang w:val="de-DE"/>
        </w:rPr>
        <w:t>Sch</w:t>
      </w:r>
      <w:r w:rsidR="0026686E">
        <w:rPr>
          <w:rFonts w:ascii="Arial" w:hAnsi="Arial"/>
          <w:color w:val="5A3A4A"/>
          <w:sz w:val="20"/>
          <w:lang w:val="de-DE"/>
        </w:rPr>
        <w:t>ä</w:t>
      </w:r>
      <w:r w:rsidRPr="0026686E">
        <w:rPr>
          <w:rFonts w:ascii="Arial" w:hAnsi="Arial"/>
          <w:color w:val="5A3A4A"/>
          <w:sz w:val="20"/>
          <w:lang w:val="de-DE"/>
        </w:rPr>
        <w:t>den durch nicht autorisierte Nutzung des Kontos der Nutzerin</w:t>
      </w:r>
    </w:p>
    <w:p w14:paraId="38F3378D" w14:textId="3420252A" w:rsidR="00E67F9A" w:rsidRPr="0026686E" w:rsidRDefault="00000000">
      <w:pPr>
        <w:pStyle w:val="Aufzhlungszeichen"/>
        <w:spacing w:before="40" w:after="40"/>
        <w:rPr>
          <w:lang w:val="de-DE"/>
        </w:rPr>
      </w:pPr>
      <w:r w:rsidRPr="0026686E">
        <w:rPr>
          <w:rFonts w:ascii="Arial" w:hAnsi="Arial"/>
          <w:color w:val="5A3A4A"/>
          <w:sz w:val="20"/>
          <w:lang w:val="de-DE"/>
        </w:rPr>
        <w:t>Datenverluste durch h</w:t>
      </w:r>
      <w:r w:rsidR="0026686E">
        <w:rPr>
          <w:rFonts w:ascii="Arial" w:hAnsi="Arial"/>
          <w:color w:val="5A3A4A"/>
          <w:sz w:val="20"/>
          <w:lang w:val="de-DE"/>
        </w:rPr>
        <w:t>ö</w:t>
      </w:r>
      <w:r w:rsidRPr="0026686E">
        <w:rPr>
          <w:rFonts w:ascii="Arial" w:hAnsi="Arial"/>
          <w:color w:val="5A3A4A"/>
          <w:sz w:val="20"/>
          <w:lang w:val="de-DE"/>
        </w:rPr>
        <w:t>here Gewalt oder Umst</w:t>
      </w:r>
      <w:r w:rsidR="0026686E">
        <w:rPr>
          <w:rFonts w:ascii="Arial" w:hAnsi="Arial"/>
          <w:color w:val="5A3A4A"/>
          <w:sz w:val="20"/>
          <w:lang w:val="de-DE"/>
        </w:rPr>
        <w:t>ä</w:t>
      </w:r>
      <w:r w:rsidRPr="0026686E">
        <w:rPr>
          <w:rFonts w:ascii="Arial" w:hAnsi="Arial"/>
          <w:color w:val="5A3A4A"/>
          <w:sz w:val="20"/>
          <w:lang w:val="de-DE"/>
        </w:rPr>
        <w:t>nde ausserhalb des Einflussbereichs der Anbieterin</w:t>
      </w:r>
    </w:p>
    <w:p w14:paraId="65A6E8A6" w14:textId="08457A78" w:rsidR="00E67F9A" w:rsidRPr="0026686E" w:rsidRDefault="00000000">
      <w:pPr>
        <w:pStyle w:val="Aufzhlungszeichen"/>
        <w:spacing w:before="40" w:after="40"/>
        <w:rPr>
          <w:lang w:val="de-DE"/>
        </w:rPr>
      </w:pPr>
      <w:r w:rsidRPr="0026686E">
        <w:rPr>
          <w:rFonts w:ascii="Arial" w:hAnsi="Arial"/>
          <w:color w:val="5A3A4A"/>
          <w:sz w:val="20"/>
          <w:lang w:val="de-DE"/>
        </w:rPr>
        <w:t>Empfehlungen des KI-Wunschengels — diese sind unverbindlich und ersetzen keine pers</w:t>
      </w:r>
      <w:r w:rsidR="0026686E">
        <w:rPr>
          <w:rFonts w:ascii="Arial" w:hAnsi="Arial"/>
          <w:color w:val="5A3A4A"/>
          <w:sz w:val="20"/>
          <w:lang w:val="de-DE"/>
        </w:rPr>
        <w:t>ö</w:t>
      </w:r>
      <w:r w:rsidRPr="0026686E">
        <w:rPr>
          <w:rFonts w:ascii="Arial" w:hAnsi="Arial"/>
          <w:color w:val="5A3A4A"/>
          <w:sz w:val="20"/>
          <w:lang w:val="de-DE"/>
        </w:rPr>
        <w:t>nliche Beratung</w:t>
      </w:r>
    </w:p>
    <w:p w14:paraId="4F380CA2" w14:textId="578E1997" w:rsidR="00E67F9A" w:rsidRPr="0026686E" w:rsidRDefault="00000000">
      <w:pPr>
        <w:spacing w:before="60" w:after="100"/>
        <w:rPr>
          <w:lang w:val="de-DE"/>
        </w:rPr>
      </w:pPr>
      <w:r w:rsidRPr="0026686E">
        <w:rPr>
          <w:rFonts w:ascii="Arial" w:hAnsi="Arial"/>
          <w:color w:val="5A3A4A"/>
          <w:sz w:val="20"/>
          <w:lang w:val="de-DE"/>
        </w:rPr>
        <w:t>(4) Die Haftungsbeschr</w:t>
      </w:r>
      <w:r w:rsidR="0026686E">
        <w:rPr>
          <w:rFonts w:ascii="Arial" w:hAnsi="Arial"/>
          <w:color w:val="5A3A4A"/>
          <w:sz w:val="20"/>
          <w:lang w:val="de-DE"/>
        </w:rPr>
        <w:t>ä</w:t>
      </w:r>
      <w:r w:rsidRPr="0026686E">
        <w:rPr>
          <w:rFonts w:ascii="Arial" w:hAnsi="Arial"/>
          <w:color w:val="5A3A4A"/>
          <w:sz w:val="20"/>
          <w:lang w:val="de-DE"/>
        </w:rPr>
        <w:t xml:space="preserve">nkungen gelten nicht, soweit die Anbieterin einen Schaden arglistig verschwiegen oder eine Garantie </w:t>
      </w:r>
      <w:r w:rsidR="0026686E">
        <w:rPr>
          <w:rFonts w:ascii="Arial" w:hAnsi="Arial"/>
          <w:color w:val="5A3A4A"/>
          <w:sz w:val="20"/>
          <w:lang w:val="de-DE"/>
        </w:rPr>
        <w:t>ü</w:t>
      </w:r>
      <w:r w:rsidRPr="0026686E">
        <w:rPr>
          <w:rFonts w:ascii="Arial" w:hAnsi="Arial"/>
          <w:color w:val="5A3A4A"/>
          <w:sz w:val="20"/>
          <w:lang w:val="de-DE"/>
        </w:rPr>
        <w:t>bernommen hat.</w:t>
      </w:r>
    </w:p>
    <w:p w14:paraId="34498502" w14:textId="1247FEFF"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9  Datenschutz</w:t>
      </w:r>
    </w:p>
    <w:p w14:paraId="0380759F" w14:textId="51835A91" w:rsidR="00E67F9A" w:rsidRPr="0026686E" w:rsidRDefault="00000000">
      <w:pPr>
        <w:spacing w:before="60" w:after="100"/>
        <w:rPr>
          <w:lang w:val="de-DE"/>
        </w:rPr>
      </w:pPr>
      <w:r w:rsidRPr="0026686E">
        <w:rPr>
          <w:rFonts w:ascii="Arial" w:hAnsi="Arial"/>
          <w:color w:val="5A3A4A"/>
          <w:sz w:val="20"/>
          <w:lang w:val="de-DE"/>
        </w:rPr>
        <w:t>(1) Die Verarbeitung personenbezogener Daten erfolgt gem</w:t>
      </w:r>
      <w:r w:rsidR="0026686E">
        <w:rPr>
          <w:rFonts w:ascii="Arial" w:hAnsi="Arial"/>
          <w:color w:val="5A3A4A"/>
          <w:sz w:val="20"/>
          <w:lang w:val="de-DE"/>
        </w:rPr>
        <w:t>ä</w:t>
      </w:r>
      <w:r w:rsidR="00402AC2">
        <w:rPr>
          <w:rFonts w:ascii="Arial" w:hAnsi="Arial"/>
          <w:color w:val="5A3A4A"/>
          <w:sz w:val="20"/>
          <w:lang w:val="de-DE"/>
        </w:rPr>
        <w:t>ß</w:t>
      </w:r>
      <w:r w:rsidRPr="0026686E">
        <w:rPr>
          <w:rFonts w:ascii="Arial" w:hAnsi="Arial"/>
          <w:color w:val="5A3A4A"/>
          <w:sz w:val="20"/>
          <w:lang w:val="de-DE"/>
        </w:rPr>
        <w:t xml:space="preserve"> der Datenschutzerkl</w:t>
      </w:r>
      <w:r w:rsidR="0026686E">
        <w:rPr>
          <w:rFonts w:ascii="Arial" w:hAnsi="Arial"/>
          <w:color w:val="5A3A4A"/>
          <w:sz w:val="20"/>
          <w:lang w:val="de-DE"/>
        </w:rPr>
        <w:t>ä</w:t>
      </w:r>
      <w:r w:rsidRPr="0026686E">
        <w:rPr>
          <w:rFonts w:ascii="Arial" w:hAnsi="Arial"/>
          <w:color w:val="5A3A4A"/>
          <w:sz w:val="20"/>
          <w:lang w:val="de-DE"/>
        </w:rPr>
        <w:t>rung von Wunschhimmel, abrufbar unter https://wunschhimmel.com/datenschutz.</w:t>
      </w:r>
    </w:p>
    <w:p w14:paraId="722D0AB5" w14:textId="50DF13C6" w:rsidR="00E67F9A" w:rsidRPr="0026686E" w:rsidRDefault="00000000">
      <w:pPr>
        <w:spacing w:before="60" w:after="100"/>
        <w:rPr>
          <w:lang w:val="de-DE"/>
        </w:rPr>
      </w:pPr>
      <w:r w:rsidRPr="0026686E">
        <w:rPr>
          <w:rFonts w:ascii="Arial" w:hAnsi="Arial"/>
          <w:color w:val="5A3A4A"/>
          <w:sz w:val="20"/>
          <w:lang w:val="de-DE"/>
        </w:rPr>
        <w:t>(2) Mit der Registrierung best</w:t>
      </w:r>
      <w:r w:rsidR="0026686E">
        <w:rPr>
          <w:rFonts w:ascii="Arial" w:hAnsi="Arial"/>
          <w:color w:val="5A3A4A"/>
          <w:sz w:val="20"/>
          <w:lang w:val="de-DE"/>
        </w:rPr>
        <w:t>ä</w:t>
      </w:r>
      <w:r w:rsidRPr="0026686E">
        <w:rPr>
          <w:rFonts w:ascii="Arial" w:hAnsi="Arial"/>
          <w:color w:val="5A3A4A"/>
          <w:sz w:val="20"/>
          <w:lang w:val="de-DE"/>
        </w:rPr>
        <w:t>tigt die Nutzerin, die Datenschutzerkl</w:t>
      </w:r>
      <w:r w:rsidR="0026686E">
        <w:rPr>
          <w:rFonts w:ascii="Arial" w:hAnsi="Arial"/>
          <w:color w:val="5A3A4A"/>
          <w:sz w:val="20"/>
          <w:lang w:val="de-DE"/>
        </w:rPr>
        <w:t>ä</w:t>
      </w:r>
      <w:r w:rsidRPr="0026686E">
        <w:rPr>
          <w:rFonts w:ascii="Arial" w:hAnsi="Arial"/>
          <w:color w:val="5A3A4A"/>
          <w:sz w:val="20"/>
          <w:lang w:val="de-DE"/>
        </w:rPr>
        <w:t>rung zur Kenntnis genommen zu haben.</w:t>
      </w:r>
    </w:p>
    <w:p w14:paraId="4500B990" w14:textId="5E228218" w:rsidR="00E67F9A" w:rsidRPr="0026686E" w:rsidRDefault="00000000">
      <w:pPr>
        <w:spacing w:before="60" w:after="100"/>
        <w:rPr>
          <w:lang w:val="de-DE"/>
        </w:rPr>
      </w:pPr>
      <w:r w:rsidRPr="0026686E">
        <w:rPr>
          <w:rFonts w:ascii="Arial" w:hAnsi="Arial"/>
          <w:color w:val="5A3A4A"/>
          <w:sz w:val="20"/>
          <w:lang w:val="de-DE"/>
        </w:rPr>
        <w:t>(3) Die Nutzerin hat das Recht auf Auskunft, Berichtigung, L</w:t>
      </w:r>
      <w:r w:rsidR="0026686E">
        <w:rPr>
          <w:rFonts w:ascii="Arial" w:hAnsi="Arial"/>
          <w:color w:val="5A3A4A"/>
          <w:sz w:val="20"/>
          <w:lang w:val="de-DE"/>
        </w:rPr>
        <w:t>ö</w:t>
      </w:r>
      <w:r w:rsidRPr="0026686E">
        <w:rPr>
          <w:rFonts w:ascii="Arial" w:hAnsi="Arial"/>
          <w:color w:val="5A3A4A"/>
          <w:sz w:val="20"/>
          <w:lang w:val="de-DE"/>
        </w:rPr>
        <w:t>schung und Einschr</w:t>
      </w:r>
      <w:r w:rsidR="0026686E">
        <w:rPr>
          <w:rFonts w:ascii="Arial" w:hAnsi="Arial"/>
          <w:color w:val="5A3A4A"/>
          <w:sz w:val="20"/>
          <w:lang w:val="de-DE"/>
        </w:rPr>
        <w:t>ä</w:t>
      </w:r>
      <w:r w:rsidRPr="0026686E">
        <w:rPr>
          <w:rFonts w:ascii="Arial" w:hAnsi="Arial"/>
          <w:color w:val="5A3A4A"/>
          <w:sz w:val="20"/>
          <w:lang w:val="de-DE"/>
        </w:rPr>
        <w:t xml:space="preserve">nkung der Verarbeitung ihrer personenbezogenen Daten. Anfragen sind zu richten an: </w:t>
      </w:r>
      <w:r w:rsidR="00402AC2">
        <w:rPr>
          <w:rFonts w:ascii="Arial" w:hAnsi="Arial"/>
          <w:color w:val="5A3A4A"/>
          <w:sz w:val="20"/>
          <w:lang w:val="de-DE"/>
        </w:rPr>
        <w:t>kontakt</w:t>
      </w:r>
      <w:r w:rsidRPr="0026686E">
        <w:rPr>
          <w:rFonts w:ascii="Arial" w:hAnsi="Arial"/>
          <w:color w:val="5A3A4A"/>
          <w:sz w:val="20"/>
          <w:lang w:val="de-DE"/>
        </w:rPr>
        <w:t>@wunschhimmel.com.</w:t>
      </w:r>
    </w:p>
    <w:p w14:paraId="47DBB43C" w14:textId="125DABE9"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10  </w:t>
      </w:r>
      <w:r>
        <w:rPr>
          <w:rFonts w:ascii="Arial" w:hAnsi="Arial"/>
          <w:b/>
          <w:color w:val="122050"/>
          <w:sz w:val="28"/>
          <w:lang w:val="de-DE"/>
        </w:rPr>
        <w:t>Ä</w:t>
      </w:r>
      <w:r w:rsidR="00000000" w:rsidRPr="0026686E">
        <w:rPr>
          <w:rFonts w:ascii="Arial" w:hAnsi="Arial"/>
          <w:b/>
          <w:color w:val="122050"/>
          <w:sz w:val="28"/>
          <w:lang w:val="de-DE"/>
        </w:rPr>
        <w:t>nderungen der AGB</w:t>
      </w:r>
    </w:p>
    <w:p w14:paraId="30E902AB" w14:textId="6A4EFCD1" w:rsidR="00EE4D46" w:rsidRPr="00EE4D46" w:rsidRDefault="00EE4D46" w:rsidP="00EE4D46">
      <w:pPr>
        <w:spacing w:before="60" w:after="100"/>
        <w:rPr>
          <w:rFonts w:ascii="Arial" w:hAnsi="Arial"/>
          <w:color w:val="5A3A4A"/>
          <w:sz w:val="20"/>
          <w:lang w:val="de-DE"/>
        </w:rPr>
      </w:pPr>
      <w:r w:rsidRPr="00EE4D46">
        <w:rPr>
          <w:rFonts w:ascii="Arial" w:hAnsi="Arial"/>
          <w:color w:val="5A3A4A"/>
          <w:sz w:val="20"/>
          <w:lang w:val="de-DE"/>
        </w:rPr>
        <w:t>(1) Die Anbieterin behält sich vor, diese AGB mit Wirkung für die Zukunft zu ändern. Über Änderungen wird die Nutzerin per E-Mail oder durch einen deutlichen Hinweis auf der Plattform informiert, und zwar mindestens 30 Tage vor Inkrafttreten der Änderungen.</w:t>
      </w:r>
    </w:p>
    <w:p w14:paraId="30E902AB" w14:textId="6A4EFCD1" w:rsidR="00EE4D46" w:rsidRPr="00EE4D46" w:rsidRDefault="00EE4D46" w:rsidP="00EE4D46">
      <w:pPr>
        <w:spacing w:before="60" w:after="100"/>
        <w:rPr>
          <w:rFonts w:ascii="Arial" w:hAnsi="Arial"/>
          <w:color w:val="5A3A4A"/>
          <w:sz w:val="20"/>
          <w:lang w:val="de-DE"/>
        </w:rPr>
      </w:pPr>
      <w:r w:rsidRPr="00EE4D46">
        <w:rPr>
          <w:rFonts w:ascii="Arial" w:hAnsi="Arial"/>
          <w:color w:val="5A3A4A"/>
          <w:sz w:val="20"/>
          <w:lang w:val="de-DE"/>
        </w:rPr>
        <w:t>(2) Änderungen der AGB bedürfen der aktiven Zustimmung der Nutzerin. Bei der nächsten Anmeldung nach Zugang der Änderungsbenachrichtigung wird die Nutzerin aufgefordert, den geänderten AGB durch aktives Bestätigen (Klick auf „Zustimmen") zuzustimmen. Eine stillschweigende Zustimmung durch bloße Weiternutzung der Plattform ohne aktive Bestätigung ist nicht möglich.</w:t>
      </w:r>
    </w:p>
    <w:p w14:paraId="30E902AB" w14:textId="6A4EFCD1" w:rsidR="00EE4D46" w:rsidRPr="00EE4D46" w:rsidRDefault="00EE4D46" w:rsidP="00EE4D46">
      <w:pPr>
        <w:spacing w:before="60" w:after="100"/>
        <w:rPr>
          <w:rFonts w:ascii="Arial" w:hAnsi="Arial"/>
          <w:color w:val="5A3A4A"/>
          <w:sz w:val="20"/>
          <w:lang w:val="de-DE"/>
        </w:rPr>
      </w:pPr>
      <w:r w:rsidRPr="00EE4D46">
        <w:rPr>
          <w:rFonts w:ascii="Arial" w:hAnsi="Arial"/>
          <w:color w:val="5A3A4A"/>
          <w:sz w:val="20"/>
          <w:lang w:val="de-DE"/>
        </w:rPr>
        <w:t>(3) Stimmt die Nutzerin den geänderten AGB nicht zu, ist die Anbieterin berechtigt, das Nutzungsverhältnis zum Zeitpunkt des Inkrafttretens der Änderungen zu beenden. Die Nutzerin kann ihr Konto in diesem Fall vorher kostenfrei und jederzeit selbst löschen.</w:t>
      </w:r>
    </w:p>
    <w:p w14:paraId="30E902AB" w14:textId="6A4EFCD1" w:rsidR="00E67F9A" w:rsidRPr="0026686E" w:rsidRDefault="0026686E">
      <w:pPr>
        <w:spacing w:before="360" w:after="160"/>
        <w:rPr>
          <w:lang w:val="de-DE"/>
        </w:rPr>
      </w:pPr>
      <w:r>
        <w:rPr>
          <w:rFonts w:ascii="Arial" w:hAnsi="Arial"/>
          <w:b/>
          <w:color w:val="122050"/>
          <w:sz w:val="28"/>
          <w:lang w:val="de-DE"/>
        </w:rPr>
        <w:t>§</w:t>
      </w:r>
      <w:r w:rsidR="00000000" w:rsidRPr="0026686E">
        <w:rPr>
          <w:rFonts w:ascii="Arial" w:hAnsi="Arial"/>
          <w:b/>
          <w:color w:val="122050"/>
          <w:sz w:val="28"/>
          <w:lang w:val="de-DE"/>
        </w:rPr>
        <w:t xml:space="preserve"> 11  Schlussbestimmungen</w:t>
      </w:r>
    </w:p>
    <w:p w14:paraId="73DDDC7F" w14:textId="77777777" w:rsidR="00317CAD" w:rsidRPr="00317CAD" w:rsidRDefault="00317CAD" w:rsidP="00317CAD">
      <w:pPr>
        <w:spacing w:before="60" w:after="100"/>
        <w:rPr>
          <w:rFonts w:ascii="Arial" w:hAnsi="Arial"/>
          <w:color w:val="5A3A4A"/>
          <w:sz w:val="20"/>
          <w:lang w:val="de-DE"/>
        </w:rPr>
      </w:pPr>
      <w:r w:rsidRPr="00317CAD">
        <w:rPr>
          <w:rFonts w:ascii="Arial" w:hAnsi="Arial"/>
          <w:color w:val="5A3A4A"/>
          <w:sz w:val="20"/>
          <w:lang w:val="de-DE"/>
        </w:rPr>
        <w:t>(1) Es gilt das Recht der Bundesrepublik Deutschland unter Ausschluss des UN-Kaufrechts. Für Verbraucherinnen in der EU gelten zusätzlich die zwingenden Schutzvorschriften des jeweiligen Wohnsitzlandes.</w:t>
      </w:r>
    </w:p>
    <w:p w14:paraId="73DDDC7F" w14:textId="77777777" w:rsidR="00344337" w:rsidRPr="00344337" w:rsidRDefault="00344337" w:rsidP="00317CAD">
      <w:pPr>
        <w:spacing w:before="60" w:after="100"/>
        <w:rPr>
          <w:rFonts w:ascii="Arial" w:hAnsi="Arial"/>
          <w:color w:val="5A3A4A"/>
          <w:sz w:val="20"/>
          <w:lang w:val="de-DE"/>
        </w:rPr>
      </w:pPr>
      <w:r w:rsidRPr="00344337">
        <w:rPr>
          <w:rFonts w:ascii="Arial" w:hAnsi="Arial"/>
          <w:color w:val="5A3A4A"/>
          <w:sz w:val="20"/>
          <w:lang w:val="de-DE"/>
        </w:rPr>
        <w:t>(2) Gegenüber Verbraucherinnen und Verbrauchern gelten die gesetzlichen Gerichtsstände. Gegenüber Unternehmerinnen und Unternehmern sowie Kaufleuten ist – soweit gesetzlich zulässig – ausschließlicher Gerichtsstand für alle Streitigkeiten aus und im Zusammenhang mit diesen AGB und dem Nutzungsvertrag der Sitz der Anbieterin in Berlin.</w:t>
      </w:r>
      <w:r w:rsidRPr="00344337">
        <w:rPr>
          <w:rFonts w:ascii="Arial" w:hAnsi="Arial"/>
          <w:color w:val="5A3A4A"/>
          <w:sz w:val="20"/>
          <w:lang w:val="de-DE"/>
        </w:rPr>
        <w:t xml:space="preserve"> </w:t>
      </w:r>
    </w:p>
    <w:p w14:paraId="1A31AD01" w14:textId="1D84347A" w:rsidR="00317CAD" w:rsidRPr="00317CAD" w:rsidRDefault="00317CAD" w:rsidP="00317CAD">
      <w:pPr>
        <w:spacing w:before="60" w:after="100"/>
        <w:rPr>
          <w:rFonts w:ascii="Arial" w:hAnsi="Arial"/>
          <w:color w:val="5A3A4A"/>
          <w:sz w:val="20"/>
          <w:lang w:val="de-DE"/>
        </w:rPr>
      </w:pPr>
      <w:r w:rsidRPr="00317CAD">
        <w:rPr>
          <w:rFonts w:ascii="Arial" w:hAnsi="Arial"/>
          <w:color w:val="5A3A4A"/>
          <w:sz w:val="20"/>
          <w:lang w:val="de-DE"/>
        </w:rPr>
        <w:t xml:space="preserve">(3) Die EU-Kommission stellt eine Plattform zur Online-Streitbeilegung (OS) bereit: </w:t>
      </w:r>
      <w:hyperlink r:id="rId6" w:history="1">
        <w:r w:rsidR="00933AA7" w:rsidRPr="00980408">
          <w:rPr>
            <w:rStyle w:val="Hyperlink"/>
            <w:rFonts w:ascii="Arial" w:hAnsi="Arial"/>
            <w:sz w:val="20"/>
            <w:lang w:val="de-DE"/>
          </w:rPr>
          <w:t>https://ec.europa.eu/consumers/odr</w:t>
        </w:r>
      </w:hyperlink>
      <w:r w:rsidR="00933AA7">
        <w:rPr>
          <w:rFonts w:ascii="Arial" w:hAnsi="Arial"/>
          <w:color w:val="5A3A4A"/>
          <w:sz w:val="20"/>
          <w:lang w:val="de-DE"/>
        </w:rPr>
        <w:t xml:space="preserve"> </w:t>
      </w:r>
      <w:r w:rsidRPr="00317CAD">
        <w:rPr>
          <w:rFonts w:ascii="Arial" w:hAnsi="Arial"/>
          <w:color w:val="5A3A4A"/>
          <w:sz w:val="20"/>
          <w:lang w:val="de-DE"/>
        </w:rPr>
        <w:t>https://ec.europa.eu/consumers/odr</w:t>
      </w:r>
      <w:r w:rsidR="00933AA7">
        <w:rPr>
          <w:rFonts w:ascii="Arial" w:hAnsi="Arial"/>
          <w:color w:val="5A3A4A"/>
          <w:sz w:val="20"/>
          <w:lang w:val="de-DE"/>
        </w:rPr>
        <w:t xml:space="preserve"> </w:t>
      </w:r>
      <w:r w:rsidRPr="00317CAD">
        <w:rPr>
          <w:rFonts w:ascii="Arial" w:hAnsi="Arial"/>
          <w:color w:val="5A3A4A"/>
          <w:sz w:val="20"/>
          <w:lang w:val="de-DE"/>
        </w:rPr>
        <w:t>. Die Anbieterin ist nicht verpflichtet und nicht bereit, an einem Streitbeilegungsverfahren vor einer Verbraucherschlichtungsstelle teilzunehmen.</w:t>
      </w:r>
    </w:p>
    <w:p w14:paraId="1A31AD01" w14:textId="1D84347A" w:rsidR="00317CAD" w:rsidRPr="00317CAD" w:rsidRDefault="00317CAD" w:rsidP="00317CAD">
      <w:pPr>
        <w:spacing w:before="60" w:after="100"/>
        <w:rPr>
          <w:rFonts w:ascii="Arial" w:hAnsi="Arial"/>
          <w:color w:val="5A3A4A"/>
          <w:sz w:val="20"/>
          <w:lang w:val="de-DE"/>
        </w:rPr>
      </w:pPr>
      <w:r w:rsidRPr="00317CAD">
        <w:rPr>
          <w:rFonts w:ascii="Arial" w:hAnsi="Arial"/>
          <w:color w:val="5A3A4A"/>
          <w:sz w:val="20"/>
          <w:lang w:val="de-DE"/>
        </w:rPr>
        <w:t>(4) Sollten einzelne Bestimmungen dieser AGB unwirksam sein oder werden, bleibt die Wirksamkeit der übrigen Bestimmungen unberührt.</w:t>
      </w:r>
    </w:p>
    <w:p w14:paraId="1A31AD01" w14:textId="1D84347A" w:rsidR="00E67F9A" w:rsidRPr="00317CAD" w:rsidRDefault="00E67F9A" w:rsidP="00317CAD">
      <w:pPr>
        <w:spacing w:before="60" w:after="100"/>
        <w:rPr>
          <w:rFonts w:ascii="Arial" w:hAnsi="Arial"/>
          <w:color w:val="5A3A4A"/>
          <w:sz w:val="20"/>
          <w:lang w:val="de-DE"/>
        </w:rPr>
      </w:pPr>
    </w:p>
    <w:p w14:paraId="7EC6D06F" w14:textId="77777777" w:rsidR="00E67F9A" w:rsidRPr="0026686E" w:rsidRDefault="00000000">
      <w:pPr>
        <w:spacing w:before="360" w:after="160"/>
        <w:rPr>
          <w:lang w:val="de-DE"/>
        </w:rPr>
      </w:pPr>
      <w:r w:rsidRPr="0026686E">
        <w:rPr>
          <w:rFonts w:ascii="Arial" w:hAnsi="Arial"/>
          <w:b/>
          <w:color w:val="122050"/>
          <w:sz w:val="28"/>
          <w:lang w:val="de-DE"/>
        </w:rPr>
        <w:t>Anhang: Consent-Speicherung bei Registrierung</w:t>
      </w:r>
    </w:p>
    <w:p w14:paraId="2C3720B2" w14:textId="5A8FC2A5" w:rsidR="00E67F9A" w:rsidRPr="0026686E" w:rsidRDefault="00000000">
      <w:pPr>
        <w:shd w:val="clear" w:color="auto" w:fill="FFF8E8"/>
        <w:spacing w:before="120" w:after="120"/>
        <w:ind w:left="283"/>
        <w:rPr>
          <w:lang w:val="de-DE"/>
        </w:rPr>
      </w:pPr>
      <w:r w:rsidRPr="0026686E">
        <w:rPr>
          <w:rFonts w:ascii="Arial" w:hAnsi="Arial"/>
          <w:color w:val="5A3A00"/>
          <w:sz w:val="18"/>
          <w:lang w:val="de-DE"/>
        </w:rPr>
        <w:t>Dieser Anhang ist NICHT f</w:t>
      </w:r>
      <w:r w:rsidR="0026686E">
        <w:rPr>
          <w:rFonts w:ascii="Arial" w:hAnsi="Arial"/>
          <w:color w:val="5A3A00"/>
          <w:sz w:val="18"/>
          <w:lang w:val="de-DE"/>
        </w:rPr>
        <w:t>ü</w:t>
      </w:r>
      <w:r w:rsidRPr="0026686E">
        <w:rPr>
          <w:rFonts w:ascii="Arial" w:hAnsi="Arial"/>
          <w:color w:val="5A3A00"/>
          <w:sz w:val="18"/>
          <w:lang w:val="de-DE"/>
        </w:rPr>
        <w:t>r Nutzerinnen bestimmt — nur f</w:t>
      </w:r>
      <w:r w:rsidR="0026686E">
        <w:rPr>
          <w:rFonts w:ascii="Arial" w:hAnsi="Arial"/>
          <w:color w:val="5A3A00"/>
          <w:sz w:val="18"/>
          <w:lang w:val="de-DE"/>
        </w:rPr>
        <w:t>ü</w:t>
      </w:r>
      <w:r w:rsidRPr="0026686E">
        <w:rPr>
          <w:rFonts w:ascii="Arial" w:hAnsi="Arial"/>
          <w:color w:val="5A3A00"/>
          <w:sz w:val="18"/>
          <w:lang w:val="de-DE"/>
        </w:rPr>
        <w:t>r interne Dokumentation und Beh</w:t>
      </w:r>
      <w:r w:rsidR="0026686E">
        <w:rPr>
          <w:rFonts w:ascii="Arial" w:hAnsi="Arial"/>
          <w:color w:val="5A3A00"/>
          <w:sz w:val="18"/>
          <w:lang w:val="de-DE"/>
        </w:rPr>
        <w:t>ö</w:t>
      </w:r>
      <w:r w:rsidRPr="0026686E">
        <w:rPr>
          <w:rFonts w:ascii="Arial" w:hAnsi="Arial"/>
          <w:color w:val="5A3A00"/>
          <w:sz w:val="18"/>
          <w:lang w:val="de-DE"/>
        </w:rPr>
        <w:t>rdenanfragen.</w:t>
      </w:r>
    </w:p>
    <w:p w14:paraId="59EE1591" w14:textId="0A9F1696" w:rsidR="00E67F9A" w:rsidRPr="0026686E" w:rsidRDefault="00000000">
      <w:pPr>
        <w:spacing w:before="60" w:after="100"/>
        <w:rPr>
          <w:lang w:val="de-DE"/>
        </w:rPr>
      </w:pPr>
      <w:r w:rsidRPr="0026686E">
        <w:rPr>
          <w:rFonts w:ascii="Arial" w:hAnsi="Arial"/>
          <w:b/>
          <w:color w:val="1A2E65"/>
          <w:sz w:val="20"/>
          <w:lang w:val="de-DE"/>
        </w:rPr>
        <w:t>Pflichtfelder die bei Registrierung in der Datenbank gespeichert werden m</w:t>
      </w:r>
      <w:r w:rsidR="0026686E">
        <w:rPr>
          <w:rFonts w:ascii="Arial" w:hAnsi="Arial"/>
          <w:b/>
          <w:color w:val="1A2E65"/>
          <w:sz w:val="20"/>
          <w:lang w:val="de-DE"/>
        </w:rPr>
        <w:t>ü</w:t>
      </w:r>
      <w:r w:rsidRPr="0026686E">
        <w:rPr>
          <w:rFonts w:ascii="Arial" w:hAnsi="Arial"/>
          <w:b/>
          <w:color w:val="1A2E65"/>
          <w:sz w:val="20"/>
          <w:lang w:val="de-DE"/>
        </w:rPr>
        <w:t>ssen:</w:t>
      </w:r>
    </w:p>
    <w:p w14:paraId="1DBE51C4" w14:textId="262D9639" w:rsidR="00E67F9A" w:rsidRPr="0026686E" w:rsidRDefault="00000000">
      <w:pPr>
        <w:pStyle w:val="Aufzhlungszeichen"/>
        <w:spacing w:before="40" w:after="40"/>
        <w:rPr>
          <w:lang w:val="de-DE"/>
        </w:rPr>
      </w:pPr>
      <w:r w:rsidRPr="0026686E">
        <w:rPr>
          <w:rFonts w:ascii="Arial" w:hAnsi="Arial"/>
          <w:color w:val="5A3A4A"/>
          <w:sz w:val="20"/>
          <w:lang w:val="de-DE"/>
        </w:rPr>
        <w:t>agb_accepted: tr</w:t>
      </w:r>
      <w:r w:rsidR="0026686E">
        <w:rPr>
          <w:rFonts w:ascii="Arial" w:hAnsi="Arial"/>
          <w:color w:val="5A3A4A"/>
          <w:sz w:val="20"/>
          <w:lang w:val="de-DE"/>
        </w:rPr>
        <w:t>ue</w:t>
      </w:r>
      <w:r w:rsidRPr="0026686E">
        <w:rPr>
          <w:rFonts w:ascii="Arial" w:hAnsi="Arial"/>
          <w:color w:val="5A3A4A"/>
          <w:sz w:val="20"/>
          <w:lang w:val="de-DE"/>
        </w:rPr>
        <w:t xml:space="preserve"> — wurde den AGB zugestimmt?</w:t>
      </w:r>
    </w:p>
    <w:p w14:paraId="295389DF" w14:textId="77777777" w:rsidR="00E67F9A" w:rsidRPr="0026686E" w:rsidRDefault="00000000">
      <w:pPr>
        <w:pStyle w:val="Aufzhlungszeichen"/>
        <w:spacing w:before="40" w:after="40"/>
        <w:rPr>
          <w:lang w:val="de-DE"/>
        </w:rPr>
      </w:pPr>
      <w:r w:rsidRPr="0026686E">
        <w:rPr>
          <w:rFonts w:ascii="Arial" w:hAnsi="Arial"/>
          <w:color w:val="5A3A4A"/>
          <w:sz w:val="20"/>
          <w:lang w:val="de-DE"/>
        </w:rPr>
        <w:t>agb_version: '2026-05' — welche Version wurde akzeptiert?</w:t>
      </w:r>
    </w:p>
    <w:p w14:paraId="04DCF64C" w14:textId="072DB925" w:rsidR="00E67F9A" w:rsidRPr="0026686E" w:rsidRDefault="00000000">
      <w:pPr>
        <w:pStyle w:val="Aufzhlungszeichen"/>
        <w:spacing w:before="40" w:after="40"/>
        <w:rPr>
          <w:lang w:val="de-DE"/>
        </w:rPr>
      </w:pPr>
      <w:r w:rsidRPr="0026686E">
        <w:rPr>
          <w:rFonts w:ascii="Arial" w:hAnsi="Arial"/>
          <w:color w:val="5A3A4A"/>
          <w:sz w:val="20"/>
          <w:lang w:val="de-DE"/>
        </w:rPr>
        <w:t>privacy_accepted: true — wurde die Datenschutzerkl</w:t>
      </w:r>
      <w:r w:rsidR="0026686E">
        <w:rPr>
          <w:rFonts w:ascii="Arial" w:hAnsi="Arial"/>
          <w:color w:val="5A3A4A"/>
          <w:sz w:val="20"/>
          <w:lang w:val="de-DE"/>
        </w:rPr>
        <w:t>ä</w:t>
      </w:r>
      <w:r w:rsidRPr="0026686E">
        <w:rPr>
          <w:rFonts w:ascii="Arial" w:hAnsi="Arial"/>
          <w:color w:val="5A3A4A"/>
          <w:sz w:val="20"/>
          <w:lang w:val="de-DE"/>
        </w:rPr>
        <w:t>rung akzeptiert?</w:t>
      </w:r>
    </w:p>
    <w:p w14:paraId="2BE1839F" w14:textId="77777777" w:rsidR="00E67F9A" w:rsidRDefault="00000000">
      <w:pPr>
        <w:pStyle w:val="Aufzhlungszeichen"/>
        <w:spacing w:before="40" w:after="40"/>
      </w:pPr>
      <w:r>
        <w:rPr>
          <w:rFonts w:ascii="Arial" w:hAnsi="Arial"/>
          <w:color w:val="5A3A4A"/>
          <w:sz w:val="20"/>
        </w:rPr>
        <w:t>accepted_at: ISO-Timestamp — wann wurde zugestimmt?</w:t>
      </w:r>
    </w:p>
    <w:p w14:paraId="05834594" w14:textId="1296A380" w:rsidR="00E67F9A" w:rsidRDefault="00000000">
      <w:pPr>
        <w:spacing w:before="60" w:after="100"/>
      </w:pPr>
      <w:r>
        <w:rPr>
          <w:rFonts w:ascii="Arial" w:hAnsi="Arial"/>
          <w:b/>
          <w:color w:val="1A2E65"/>
          <w:sz w:val="20"/>
        </w:rPr>
        <w:t>Empfohlene zus</w:t>
      </w:r>
      <w:r w:rsidR="0026686E">
        <w:rPr>
          <w:rFonts w:ascii="Arial" w:hAnsi="Arial"/>
          <w:b/>
          <w:color w:val="1A2E65"/>
          <w:sz w:val="20"/>
        </w:rPr>
        <w:t>ä</w:t>
      </w:r>
      <w:r>
        <w:rPr>
          <w:rFonts w:ascii="Arial" w:hAnsi="Arial"/>
          <w:b/>
          <w:color w:val="1A2E65"/>
          <w:sz w:val="20"/>
        </w:rPr>
        <w:t>tzliche Felder:</w:t>
      </w:r>
    </w:p>
    <w:p w14:paraId="1810F7F0" w14:textId="77777777" w:rsidR="00E67F9A" w:rsidRDefault="00000000">
      <w:pPr>
        <w:pStyle w:val="Aufzhlungszeichen"/>
        <w:spacing w:before="40" w:after="40"/>
      </w:pPr>
      <w:r w:rsidRPr="0026686E">
        <w:rPr>
          <w:rFonts w:ascii="Arial" w:hAnsi="Arial"/>
          <w:color w:val="5A3A4A"/>
          <w:sz w:val="20"/>
          <w:lang w:val="de-DE"/>
        </w:rPr>
        <w:t xml:space="preserve">ip_hash: gehashte (nicht Klartext!) </w:t>
      </w:r>
      <w:r>
        <w:rPr>
          <w:rFonts w:ascii="Arial" w:hAnsi="Arial"/>
          <w:color w:val="5A3A4A"/>
          <w:sz w:val="20"/>
        </w:rPr>
        <w:t>IP-Adresse als Nachweis</w:t>
      </w:r>
    </w:p>
    <w:p w14:paraId="5E047C5D" w14:textId="77777777" w:rsidR="00E67F9A" w:rsidRDefault="00000000">
      <w:pPr>
        <w:pStyle w:val="Aufzhlungszeichen"/>
        <w:spacing w:before="40" w:after="40"/>
      </w:pPr>
      <w:r>
        <w:rPr>
          <w:rFonts w:ascii="Arial" w:hAnsi="Arial"/>
          <w:color w:val="5A3A4A"/>
          <w:sz w:val="20"/>
        </w:rPr>
        <w:t>user_agent: Browser und Betriebssystem</w:t>
      </w:r>
    </w:p>
    <w:p w14:paraId="6D23F53E" w14:textId="200E893A" w:rsidR="00E67F9A" w:rsidRDefault="00000000">
      <w:pPr>
        <w:spacing w:before="60" w:after="100"/>
      </w:pPr>
      <w:r>
        <w:rPr>
          <w:rFonts w:ascii="Arial" w:hAnsi="Arial"/>
          <w:b/>
          <w:color w:val="1A2E65"/>
          <w:sz w:val="20"/>
        </w:rPr>
        <w:t>Beispiel-Datenbankeintr</w:t>
      </w:r>
      <w:r w:rsidR="0026686E">
        <w:rPr>
          <w:rFonts w:ascii="Arial" w:hAnsi="Arial"/>
          <w:b/>
          <w:color w:val="1A2E65"/>
          <w:sz w:val="20"/>
        </w:rPr>
        <w:t>ä</w:t>
      </w:r>
      <w:r>
        <w:rPr>
          <w:rFonts w:ascii="Arial" w:hAnsi="Arial"/>
          <w:b/>
          <w:color w:val="1A2E65"/>
          <w:sz w:val="20"/>
        </w:rPr>
        <w:t>g (JSON):</w:t>
      </w:r>
    </w:p>
    <w:p w14:paraId="17843639" w14:textId="77777777" w:rsidR="00E67F9A" w:rsidRDefault="00000000">
      <w:pPr>
        <w:shd w:val="clear" w:color="auto" w:fill="EEF2F8"/>
        <w:spacing w:before="80" w:after="160"/>
        <w:ind w:left="283"/>
      </w:pPr>
      <w:r>
        <w:rPr>
          <w:rFonts w:ascii="Courier New" w:hAnsi="Courier New"/>
          <w:color w:val="1A2E65"/>
          <w:sz w:val="18"/>
        </w:rPr>
        <w:t>{</w:t>
      </w:r>
      <w:r>
        <w:rPr>
          <w:rFonts w:ascii="Courier New" w:hAnsi="Courier New"/>
          <w:color w:val="1A2E65"/>
          <w:sz w:val="18"/>
        </w:rPr>
        <w:br/>
        <w:t xml:space="preserve">  "agb_accepted": true,</w:t>
      </w:r>
      <w:r>
        <w:rPr>
          <w:rFonts w:ascii="Courier New" w:hAnsi="Courier New"/>
          <w:color w:val="1A2E65"/>
          <w:sz w:val="18"/>
        </w:rPr>
        <w:br/>
        <w:t xml:space="preserve">  "agb_version": "2026-05",</w:t>
      </w:r>
      <w:r>
        <w:rPr>
          <w:rFonts w:ascii="Courier New" w:hAnsi="Courier New"/>
          <w:color w:val="1A2E65"/>
          <w:sz w:val="18"/>
        </w:rPr>
        <w:br/>
        <w:t xml:space="preserve">  "privacy_accepted": true,</w:t>
      </w:r>
      <w:r>
        <w:rPr>
          <w:rFonts w:ascii="Courier New" w:hAnsi="Courier New"/>
          <w:color w:val="1A2E65"/>
          <w:sz w:val="18"/>
        </w:rPr>
        <w:br/>
        <w:t xml:space="preserve">  "privacy_version": "2026-05",</w:t>
      </w:r>
      <w:r>
        <w:rPr>
          <w:rFonts w:ascii="Courier New" w:hAnsi="Courier New"/>
          <w:color w:val="1A2E65"/>
          <w:sz w:val="18"/>
        </w:rPr>
        <w:br/>
        <w:t xml:space="preserve">  "accepted_at": "2026-05-29T13:45:00.000Z",</w:t>
      </w:r>
      <w:r>
        <w:rPr>
          <w:rFonts w:ascii="Courier New" w:hAnsi="Courier New"/>
          <w:color w:val="1A2E65"/>
          <w:sz w:val="18"/>
        </w:rPr>
        <w:br/>
        <w:t xml:space="preserve">  "ip_hash": "[bcrypt-Hash der IP]",</w:t>
      </w:r>
      <w:r>
        <w:rPr>
          <w:rFonts w:ascii="Courier New" w:hAnsi="Courier New"/>
          <w:color w:val="1A2E65"/>
          <w:sz w:val="18"/>
        </w:rPr>
        <w:br/>
        <w:t xml:space="preserve">  "user_agent": "Mozilla/5.0 ..."</w:t>
      </w:r>
      <w:r>
        <w:rPr>
          <w:rFonts w:ascii="Courier New" w:hAnsi="Courier New"/>
          <w:color w:val="1A2E65"/>
          <w:sz w:val="18"/>
        </w:rPr>
        <w:br/>
        <w:t>}</w:t>
      </w:r>
    </w:p>
    <w:p w14:paraId="4620F55C" w14:textId="37FD2BD3" w:rsidR="00E67F9A" w:rsidRPr="0026686E" w:rsidRDefault="00000000">
      <w:pPr>
        <w:spacing w:before="60" w:after="100"/>
        <w:rPr>
          <w:lang w:val="de-DE"/>
        </w:rPr>
      </w:pPr>
      <w:r w:rsidRPr="0026686E">
        <w:rPr>
          <w:rFonts w:ascii="Arial" w:hAnsi="Arial"/>
          <w:b/>
          <w:color w:val="1A2E65"/>
          <w:sz w:val="20"/>
          <w:lang w:val="de-DE"/>
        </w:rPr>
        <w:t>Code-Snippet f</w:t>
      </w:r>
      <w:r w:rsidR="0026686E" w:rsidRPr="0026686E">
        <w:rPr>
          <w:rFonts w:ascii="Arial" w:hAnsi="Arial"/>
          <w:b/>
          <w:color w:val="1A2E65"/>
          <w:sz w:val="20"/>
          <w:lang w:val="de-DE"/>
        </w:rPr>
        <w:t>ü</w:t>
      </w:r>
      <w:r w:rsidRPr="0026686E">
        <w:rPr>
          <w:rFonts w:ascii="Arial" w:hAnsi="Arial"/>
          <w:b/>
          <w:color w:val="1A2E65"/>
          <w:sz w:val="20"/>
          <w:lang w:val="de-DE"/>
        </w:rPr>
        <w:t>r die Registrierungsseite (React/TSX):</w:t>
      </w:r>
    </w:p>
    <w:p w14:paraId="79719D4A" w14:textId="07639109" w:rsidR="00E67F9A" w:rsidRPr="0026686E" w:rsidRDefault="00000000">
      <w:pPr>
        <w:shd w:val="clear" w:color="auto" w:fill="EEF2F8"/>
        <w:spacing w:before="80" w:after="160"/>
        <w:ind w:left="283"/>
        <w:rPr>
          <w:lang w:val="de-DE"/>
        </w:rPr>
      </w:pPr>
      <w:r w:rsidRPr="0026686E">
        <w:rPr>
          <w:rFonts w:ascii="Courier New" w:hAnsi="Courier New"/>
          <w:color w:val="1A2E65"/>
          <w:sz w:val="18"/>
          <w:lang w:val="de-DE"/>
        </w:rPr>
        <w:t>// In deiner SignUp.tsx — Checkbox hinzuf</w:t>
      </w:r>
      <w:r w:rsidR="0026686E" w:rsidRPr="0026686E">
        <w:rPr>
          <w:rFonts w:ascii="Courier New" w:hAnsi="Courier New"/>
          <w:color w:val="1A2E65"/>
          <w:sz w:val="18"/>
          <w:lang w:val="de-DE"/>
        </w:rPr>
        <w:t>ü</w:t>
      </w:r>
      <w:r w:rsidRPr="0026686E">
        <w:rPr>
          <w:rFonts w:ascii="Courier New" w:hAnsi="Courier New"/>
          <w:color w:val="1A2E65"/>
          <w:sz w:val="18"/>
          <w:lang w:val="de-DE"/>
        </w:rPr>
        <w:t>gen:</w:t>
      </w:r>
      <w:r w:rsidRPr="0026686E">
        <w:rPr>
          <w:rFonts w:ascii="Courier New" w:hAnsi="Courier New"/>
          <w:color w:val="1A2E65"/>
          <w:sz w:val="18"/>
          <w:lang w:val="de-DE"/>
        </w:rPr>
        <w:br/>
      </w:r>
      <w:r w:rsidRPr="0026686E">
        <w:rPr>
          <w:rFonts w:ascii="Courier New" w:hAnsi="Courier New"/>
          <w:color w:val="1A2E65"/>
          <w:sz w:val="18"/>
          <w:lang w:val="de-DE"/>
        </w:rPr>
        <w:br/>
        <w:t>const [agbAccepted, setAgbAccepted] = useState(false);</w:t>
      </w:r>
      <w:r w:rsidRPr="0026686E">
        <w:rPr>
          <w:rFonts w:ascii="Courier New" w:hAnsi="Courier New"/>
          <w:color w:val="1A2E65"/>
          <w:sz w:val="18"/>
          <w:lang w:val="de-DE"/>
        </w:rPr>
        <w:br/>
      </w:r>
      <w:r w:rsidRPr="0026686E">
        <w:rPr>
          <w:rFonts w:ascii="Courier New" w:hAnsi="Courier New"/>
          <w:color w:val="1A2E65"/>
          <w:sz w:val="18"/>
          <w:lang w:val="de-DE"/>
        </w:rPr>
        <w:br/>
        <w:t>// Im JSX:</w:t>
      </w:r>
      <w:r w:rsidRPr="0026686E">
        <w:rPr>
          <w:rFonts w:ascii="Courier New" w:hAnsi="Courier New"/>
          <w:color w:val="1A2E65"/>
          <w:sz w:val="18"/>
          <w:lang w:val="de-DE"/>
        </w:rPr>
        <w:br/>
        <w:t>&lt;label style={{ display: "flex", gap: 10, alignItems: "flex-start", fontSize: 13 }}&gt;</w:t>
      </w:r>
      <w:r w:rsidRPr="0026686E">
        <w:rPr>
          <w:rFonts w:ascii="Courier New" w:hAnsi="Courier New"/>
          <w:color w:val="1A2E65"/>
          <w:sz w:val="18"/>
          <w:lang w:val="de-DE"/>
        </w:rPr>
        <w:br/>
        <w:t xml:space="preserve">  &lt;input</w:t>
      </w:r>
      <w:r w:rsidRPr="0026686E">
        <w:rPr>
          <w:rFonts w:ascii="Courier New" w:hAnsi="Courier New"/>
          <w:color w:val="1A2E65"/>
          <w:sz w:val="18"/>
          <w:lang w:val="de-DE"/>
        </w:rPr>
        <w:br/>
        <w:t xml:space="preserve">    type="checkbox"</w:t>
      </w:r>
      <w:r w:rsidRPr="0026686E">
        <w:rPr>
          <w:rFonts w:ascii="Courier New" w:hAnsi="Courier New"/>
          <w:color w:val="1A2E65"/>
          <w:sz w:val="18"/>
          <w:lang w:val="de-DE"/>
        </w:rPr>
        <w:br/>
        <w:t xml:space="preserve">    checked={agbAccepted}</w:t>
      </w:r>
      <w:r w:rsidRPr="0026686E">
        <w:rPr>
          <w:rFonts w:ascii="Courier New" w:hAnsi="Courier New"/>
          <w:color w:val="1A2E65"/>
          <w:sz w:val="18"/>
          <w:lang w:val="de-DE"/>
        </w:rPr>
        <w:br/>
        <w:t xml:space="preserve">    onChange={e =&gt; setAgbAccepted(e.target.checked)}</w:t>
      </w:r>
      <w:r w:rsidRPr="0026686E">
        <w:rPr>
          <w:rFonts w:ascii="Courier New" w:hAnsi="Courier New"/>
          <w:color w:val="1A2E65"/>
          <w:sz w:val="18"/>
          <w:lang w:val="de-DE"/>
        </w:rPr>
        <w:br/>
        <w:t xml:space="preserve">    required</w:t>
      </w:r>
      <w:r w:rsidRPr="0026686E">
        <w:rPr>
          <w:rFonts w:ascii="Courier New" w:hAnsi="Courier New"/>
          <w:color w:val="1A2E65"/>
          <w:sz w:val="18"/>
          <w:lang w:val="de-DE"/>
        </w:rPr>
        <w:br/>
        <w:t xml:space="preserve">    style={{ marginTop: 3, accentColor: "#F25990" }}</w:t>
      </w:r>
      <w:r w:rsidRPr="0026686E">
        <w:rPr>
          <w:rFonts w:ascii="Courier New" w:hAnsi="Courier New"/>
          <w:color w:val="1A2E65"/>
          <w:sz w:val="18"/>
          <w:lang w:val="de-DE"/>
        </w:rPr>
        <w:br/>
        <w:t xml:space="preserve">  /&gt;</w:t>
      </w:r>
      <w:r w:rsidRPr="0026686E">
        <w:rPr>
          <w:rFonts w:ascii="Courier New" w:hAnsi="Courier New"/>
          <w:color w:val="1A2E65"/>
          <w:sz w:val="18"/>
          <w:lang w:val="de-DE"/>
        </w:rPr>
        <w:br/>
        <w:t xml:space="preserve">  &lt;span&gt;</w:t>
      </w:r>
      <w:r w:rsidRPr="0026686E">
        <w:rPr>
          <w:rFonts w:ascii="Courier New" w:hAnsi="Courier New"/>
          <w:color w:val="1A2E65"/>
          <w:sz w:val="18"/>
          <w:lang w:val="de-DE"/>
        </w:rPr>
        <w:br/>
        <w:t xml:space="preserve">    Ich akzeptiere die{" "}</w:t>
      </w:r>
      <w:r w:rsidRPr="0026686E">
        <w:rPr>
          <w:rFonts w:ascii="Courier New" w:hAnsi="Courier New"/>
          <w:color w:val="1A2E65"/>
          <w:sz w:val="18"/>
          <w:lang w:val="de-DE"/>
        </w:rPr>
        <w:br/>
        <w:t xml:space="preserve">    &lt;a href="/agb" target="_blank" style={{ color: "#F25990" }}&gt;AGB&lt;/a&gt;</w:t>
      </w:r>
      <w:r w:rsidRPr="0026686E">
        <w:rPr>
          <w:rFonts w:ascii="Courier New" w:hAnsi="Courier New"/>
          <w:color w:val="1A2E65"/>
          <w:sz w:val="18"/>
          <w:lang w:val="de-DE"/>
        </w:rPr>
        <w:br/>
        <w:t xml:space="preserve">    {" "}und die{" "}</w:t>
      </w:r>
      <w:r w:rsidRPr="0026686E">
        <w:rPr>
          <w:rFonts w:ascii="Courier New" w:hAnsi="Courier New"/>
          <w:color w:val="1A2E65"/>
          <w:sz w:val="18"/>
          <w:lang w:val="de-DE"/>
        </w:rPr>
        <w:br/>
        <w:t xml:space="preserve">    &lt;a href="/datenschutz" target="_blank" style={{ color: "#F25990" }}&gt;</w:t>
      </w:r>
      <w:r w:rsidRPr="0026686E">
        <w:rPr>
          <w:rFonts w:ascii="Courier New" w:hAnsi="Courier New"/>
          <w:color w:val="1A2E65"/>
          <w:sz w:val="18"/>
          <w:lang w:val="de-DE"/>
        </w:rPr>
        <w:br/>
        <w:t xml:space="preserve">      Datenschutzerklaerung</w:t>
      </w:r>
      <w:r w:rsidRPr="0026686E">
        <w:rPr>
          <w:rFonts w:ascii="Courier New" w:hAnsi="Courier New"/>
          <w:color w:val="1A2E65"/>
          <w:sz w:val="18"/>
          <w:lang w:val="de-DE"/>
        </w:rPr>
        <w:br/>
        <w:t xml:space="preserve">    &lt;/a&gt;</w:t>
      </w:r>
      <w:r w:rsidRPr="0026686E">
        <w:rPr>
          <w:rFonts w:ascii="Courier New" w:hAnsi="Courier New"/>
          <w:color w:val="1A2E65"/>
          <w:sz w:val="18"/>
          <w:lang w:val="de-DE"/>
        </w:rPr>
        <w:br/>
        <w:t xml:space="preserve">  &lt;/span&gt;</w:t>
      </w:r>
      <w:r w:rsidRPr="0026686E">
        <w:rPr>
          <w:rFonts w:ascii="Courier New" w:hAnsi="Courier New"/>
          <w:color w:val="1A2E65"/>
          <w:sz w:val="18"/>
          <w:lang w:val="de-DE"/>
        </w:rPr>
        <w:br/>
        <w:t>&lt;/label&gt;</w:t>
      </w:r>
      <w:r w:rsidRPr="0026686E">
        <w:rPr>
          <w:rFonts w:ascii="Courier New" w:hAnsi="Courier New"/>
          <w:color w:val="1A2E65"/>
          <w:sz w:val="18"/>
          <w:lang w:val="de-DE"/>
        </w:rPr>
        <w:br/>
      </w:r>
      <w:r w:rsidRPr="0026686E">
        <w:rPr>
          <w:rFonts w:ascii="Courier New" w:hAnsi="Courier New"/>
          <w:color w:val="1A2E65"/>
          <w:sz w:val="18"/>
          <w:lang w:val="de-DE"/>
        </w:rPr>
        <w:br/>
        <w:t>// Beim Submit — Consent in DB speichern:</w:t>
      </w:r>
      <w:r w:rsidRPr="0026686E">
        <w:rPr>
          <w:rFonts w:ascii="Courier New" w:hAnsi="Courier New"/>
          <w:color w:val="1A2E65"/>
          <w:sz w:val="18"/>
          <w:lang w:val="de-DE"/>
        </w:rPr>
        <w:br/>
        <w:t>const consentData = {</w:t>
      </w:r>
      <w:r w:rsidRPr="0026686E">
        <w:rPr>
          <w:rFonts w:ascii="Courier New" w:hAnsi="Courier New"/>
          <w:color w:val="1A2E65"/>
          <w:sz w:val="18"/>
          <w:lang w:val="de-DE"/>
        </w:rPr>
        <w:br/>
        <w:t xml:space="preserve">  agb_accepted: true,</w:t>
      </w:r>
      <w:r w:rsidRPr="0026686E">
        <w:rPr>
          <w:rFonts w:ascii="Courier New" w:hAnsi="Courier New"/>
          <w:color w:val="1A2E65"/>
          <w:sz w:val="18"/>
          <w:lang w:val="de-DE"/>
        </w:rPr>
        <w:br/>
        <w:t xml:space="preserve">  agb_version: "2026-05",</w:t>
      </w:r>
      <w:r w:rsidRPr="0026686E">
        <w:rPr>
          <w:rFonts w:ascii="Courier New" w:hAnsi="Courier New"/>
          <w:color w:val="1A2E65"/>
          <w:sz w:val="18"/>
          <w:lang w:val="de-DE"/>
        </w:rPr>
        <w:br/>
        <w:t xml:space="preserve">  privacy_accepted: true,</w:t>
      </w:r>
      <w:r w:rsidRPr="0026686E">
        <w:rPr>
          <w:rFonts w:ascii="Courier New" w:hAnsi="Courier New"/>
          <w:color w:val="1A2E65"/>
          <w:sz w:val="18"/>
          <w:lang w:val="de-DE"/>
        </w:rPr>
        <w:br/>
        <w:t xml:space="preserve">  privacy_version: "2026-05",</w:t>
      </w:r>
      <w:r w:rsidRPr="0026686E">
        <w:rPr>
          <w:rFonts w:ascii="Courier New" w:hAnsi="Courier New"/>
          <w:color w:val="1A2E65"/>
          <w:sz w:val="18"/>
          <w:lang w:val="de-DE"/>
        </w:rPr>
        <w:br/>
        <w:t xml:space="preserve">  accepted_at: new Date().toISOString(),</w:t>
      </w:r>
      <w:r w:rsidRPr="0026686E">
        <w:rPr>
          <w:rFonts w:ascii="Courier New" w:hAnsi="Courier New"/>
          <w:color w:val="1A2E65"/>
          <w:sz w:val="18"/>
          <w:lang w:val="de-DE"/>
        </w:rPr>
        <w:br/>
        <w:t>};</w:t>
      </w:r>
      <w:r w:rsidRPr="0026686E">
        <w:rPr>
          <w:rFonts w:ascii="Courier New" w:hAnsi="Courier New"/>
          <w:color w:val="1A2E65"/>
          <w:sz w:val="18"/>
          <w:lang w:val="de-DE"/>
        </w:rPr>
        <w:br/>
        <w:t>// --&gt; consentData zusammen mit Registrierungsdaten an API senden</w:t>
      </w:r>
    </w:p>
    <w:p w14:paraId="16AC1C0B" w14:textId="77777777" w:rsidR="00E67F9A" w:rsidRPr="0026686E" w:rsidRDefault="00E67F9A">
      <w:pPr>
        <w:pBdr>
          <w:bottom w:val="single" w:sz="4" w:space="1" w:color="F0D5E5"/>
        </w:pBdr>
        <w:spacing w:before="200"/>
        <w:rPr>
          <w:lang w:val="de-DE"/>
        </w:rPr>
      </w:pPr>
    </w:p>
    <w:p w14:paraId="63BC84B8" w14:textId="40F3BBFE" w:rsidR="00E67F9A" w:rsidRPr="0026686E" w:rsidRDefault="00000000">
      <w:pPr>
        <w:jc w:val="center"/>
        <w:rPr>
          <w:lang w:val="de-DE"/>
        </w:rPr>
      </w:pPr>
      <w:r w:rsidRPr="0026686E">
        <w:rPr>
          <w:rFonts w:ascii="Arial" w:hAnsi="Arial"/>
          <w:i/>
          <w:color w:val="9A7085"/>
          <w:sz w:val="18"/>
          <w:lang w:val="de-DE"/>
        </w:rPr>
        <w:t>Stand: Mai 2026  *  Wunschhimmel.com  *  Kein Ersatz f</w:t>
      </w:r>
      <w:r w:rsidR="0026686E">
        <w:rPr>
          <w:rFonts w:ascii="Arial" w:hAnsi="Arial"/>
          <w:i/>
          <w:color w:val="9A7085"/>
          <w:sz w:val="18"/>
          <w:lang w:val="de-DE"/>
        </w:rPr>
        <w:t>ü</w:t>
      </w:r>
      <w:r w:rsidRPr="0026686E">
        <w:rPr>
          <w:rFonts w:ascii="Arial" w:hAnsi="Arial"/>
          <w:i/>
          <w:color w:val="9A7085"/>
          <w:sz w:val="18"/>
          <w:lang w:val="de-DE"/>
        </w:rPr>
        <w:t>r Rechtsberatung.</w:t>
      </w:r>
    </w:p>
    <w:sectPr w:rsidR="00E67F9A" w:rsidRPr="0026686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A1A9996"/>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4207B1"/>
    <w:multiLevelType w:val="hybridMultilevel"/>
    <w:tmpl w:val="6ECABC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6866C28"/>
    <w:multiLevelType w:val="hybridMultilevel"/>
    <w:tmpl w:val="B89CC76C"/>
    <w:lvl w:ilvl="0" w:tplc="4CFE2E4E">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0407901">
    <w:abstractNumId w:val="8"/>
  </w:num>
  <w:num w:numId="2" w16cid:durableId="2120565201">
    <w:abstractNumId w:val="6"/>
  </w:num>
  <w:num w:numId="3" w16cid:durableId="946426087">
    <w:abstractNumId w:val="5"/>
  </w:num>
  <w:num w:numId="4" w16cid:durableId="2072539013">
    <w:abstractNumId w:val="4"/>
  </w:num>
  <w:num w:numId="5" w16cid:durableId="1134562243">
    <w:abstractNumId w:val="7"/>
  </w:num>
  <w:num w:numId="6" w16cid:durableId="182600714">
    <w:abstractNumId w:val="3"/>
  </w:num>
  <w:num w:numId="7" w16cid:durableId="1543783873">
    <w:abstractNumId w:val="2"/>
  </w:num>
  <w:num w:numId="8" w16cid:durableId="520166099">
    <w:abstractNumId w:val="1"/>
  </w:num>
  <w:num w:numId="9" w16cid:durableId="189491589">
    <w:abstractNumId w:val="0"/>
  </w:num>
  <w:num w:numId="10" w16cid:durableId="596645189">
    <w:abstractNumId w:val="8"/>
  </w:num>
  <w:num w:numId="11" w16cid:durableId="981545890">
    <w:abstractNumId w:val="9"/>
  </w:num>
  <w:num w:numId="12" w16cid:durableId="2041080452">
    <w:abstractNumId w:val="10"/>
  </w:num>
  <w:num w:numId="13" w16cid:durableId="62268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8D0"/>
    <w:rsid w:val="00206CA2"/>
    <w:rsid w:val="0026686E"/>
    <w:rsid w:val="0029639D"/>
    <w:rsid w:val="00317CAD"/>
    <w:rsid w:val="00326F90"/>
    <w:rsid w:val="00344337"/>
    <w:rsid w:val="00402AC2"/>
    <w:rsid w:val="004C2EDE"/>
    <w:rsid w:val="00582345"/>
    <w:rsid w:val="00694FAF"/>
    <w:rsid w:val="0078695B"/>
    <w:rsid w:val="00796445"/>
    <w:rsid w:val="00933AA7"/>
    <w:rsid w:val="00A01EC5"/>
    <w:rsid w:val="00A970EC"/>
    <w:rsid w:val="00AA1D8D"/>
    <w:rsid w:val="00B47730"/>
    <w:rsid w:val="00CB0664"/>
    <w:rsid w:val="00E67F9A"/>
    <w:rsid w:val="00EE4D46"/>
    <w:rsid w:val="00F33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23CF0"/>
  <w14:defaultImageDpi w14:val="300"/>
  <w15:docId w15:val="{1E766A50-5A8C-419D-ACCA-16F66897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urText">
    <w:name w:val="Plain Text"/>
    <w:basedOn w:val="Standard"/>
    <w:link w:val="NurTextZchn"/>
    <w:uiPriority w:val="99"/>
    <w:unhideWhenUsed/>
    <w:rsid w:val="001758D0"/>
    <w:pPr>
      <w:spacing w:after="0" w:line="240" w:lineRule="auto"/>
    </w:pPr>
    <w:rPr>
      <w:rFonts w:ascii="Consolas" w:eastAsiaTheme="minorHAnsi" w:hAnsi="Consolas"/>
      <w:kern w:val="2"/>
      <w:sz w:val="21"/>
      <w:szCs w:val="21"/>
      <w:lang w:val="de-DE"/>
      <w14:ligatures w14:val="standardContextual"/>
    </w:rPr>
  </w:style>
  <w:style w:type="character" w:customStyle="1" w:styleId="NurTextZchn">
    <w:name w:val="Nur Text Zchn"/>
    <w:basedOn w:val="Absatz-Standardschriftart"/>
    <w:link w:val="NurText"/>
    <w:uiPriority w:val="99"/>
    <w:rsid w:val="001758D0"/>
    <w:rPr>
      <w:rFonts w:ascii="Consolas" w:eastAsiaTheme="minorHAnsi" w:hAnsi="Consolas"/>
      <w:kern w:val="2"/>
      <w:sz w:val="21"/>
      <w:szCs w:val="21"/>
      <w:lang w:val="de-DE"/>
      <w14:ligatures w14:val="standardContextual"/>
    </w:rPr>
  </w:style>
  <w:style w:type="character" w:styleId="Hyperlink">
    <w:name w:val="Hyperlink"/>
    <w:basedOn w:val="Absatz-Standardschriftart"/>
    <w:uiPriority w:val="99"/>
    <w:unhideWhenUsed/>
    <w:rsid w:val="00933AA7"/>
    <w:rPr>
      <w:color w:val="0000FF" w:themeColor="hyperlink"/>
      <w:u w:val="single"/>
    </w:rPr>
  </w:style>
  <w:style w:type="character" w:styleId="NichtaufgelsteErwhnung">
    <w:name w:val="Unresolved Mention"/>
    <w:basedOn w:val="Absatz-Standardschriftart"/>
    <w:uiPriority w:val="99"/>
    <w:semiHidden/>
    <w:unhideWhenUsed/>
    <w:rsid w:val="00933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60592">
      <w:bodyDiv w:val="1"/>
      <w:marLeft w:val="0"/>
      <w:marRight w:val="0"/>
      <w:marTop w:val="0"/>
      <w:marBottom w:val="0"/>
      <w:divBdr>
        <w:top w:val="none" w:sz="0" w:space="0" w:color="auto"/>
        <w:left w:val="none" w:sz="0" w:space="0" w:color="auto"/>
        <w:bottom w:val="none" w:sz="0" w:space="0" w:color="auto"/>
        <w:right w:val="none" w:sz="0" w:space="0" w:color="auto"/>
      </w:divBdr>
    </w:div>
    <w:div w:id="170728633">
      <w:bodyDiv w:val="1"/>
      <w:marLeft w:val="0"/>
      <w:marRight w:val="0"/>
      <w:marTop w:val="0"/>
      <w:marBottom w:val="0"/>
      <w:divBdr>
        <w:top w:val="none" w:sz="0" w:space="0" w:color="auto"/>
        <w:left w:val="none" w:sz="0" w:space="0" w:color="auto"/>
        <w:bottom w:val="none" w:sz="0" w:space="0" w:color="auto"/>
        <w:right w:val="none" w:sz="0" w:space="0" w:color="auto"/>
      </w:divBdr>
    </w:div>
    <w:div w:id="491264748">
      <w:bodyDiv w:val="1"/>
      <w:marLeft w:val="0"/>
      <w:marRight w:val="0"/>
      <w:marTop w:val="0"/>
      <w:marBottom w:val="0"/>
      <w:divBdr>
        <w:top w:val="none" w:sz="0" w:space="0" w:color="auto"/>
        <w:left w:val="none" w:sz="0" w:space="0" w:color="auto"/>
        <w:bottom w:val="none" w:sz="0" w:space="0" w:color="auto"/>
        <w:right w:val="none" w:sz="0" w:space="0" w:color="auto"/>
      </w:divBdr>
    </w:div>
    <w:div w:id="859708308">
      <w:bodyDiv w:val="1"/>
      <w:marLeft w:val="0"/>
      <w:marRight w:val="0"/>
      <w:marTop w:val="0"/>
      <w:marBottom w:val="0"/>
      <w:divBdr>
        <w:top w:val="none" w:sz="0" w:space="0" w:color="auto"/>
        <w:left w:val="none" w:sz="0" w:space="0" w:color="auto"/>
        <w:bottom w:val="none" w:sz="0" w:space="0" w:color="auto"/>
        <w:right w:val="none" w:sz="0" w:space="0" w:color="auto"/>
      </w:divBdr>
    </w:div>
    <w:div w:id="884219032">
      <w:bodyDiv w:val="1"/>
      <w:marLeft w:val="0"/>
      <w:marRight w:val="0"/>
      <w:marTop w:val="0"/>
      <w:marBottom w:val="0"/>
      <w:divBdr>
        <w:top w:val="none" w:sz="0" w:space="0" w:color="auto"/>
        <w:left w:val="none" w:sz="0" w:space="0" w:color="auto"/>
        <w:bottom w:val="none" w:sz="0" w:space="0" w:color="auto"/>
        <w:right w:val="none" w:sz="0" w:space="0" w:color="auto"/>
      </w:divBdr>
    </w:div>
    <w:div w:id="1725761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europa.eu/consumers/od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1999</Words>
  <Characters>12596</Characters>
  <Application>Microsoft Office Word</Application>
  <DocSecurity>0</DocSecurity>
  <Lines>104</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Marlene Uhrig</cp:lastModifiedBy>
  <cp:revision>12</cp:revision>
  <dcterms:created xsi:type="dcterms:W3CDTF">2026-06-02T07:56:00Z</dcterms:created>
  <dcterms:modified xsi:type="dcterms:W3CDTF">2026-06-02T09:08:00Z</dcterms:modified>
  <cp:category/>
</cp:coreProperties>
</file>